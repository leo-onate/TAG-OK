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20D71" w14:textId="77777777" w:rsidR="00522438" w:rsidRDefault="00522438">
      <w:pPr>
        <w:pStyle w:val="Ttulo"/>
        <w:jc w:val="center"/>
        <w:rPr>
          <w:lang w:val="es-CL"/>
        </w:rPr>
      </w:pPr>
    </w:p>
    <w:p w14:paraId="1FD9BB95" w14:textId="671315A3" w:rsidR="00694D7E" w:rsidRPr="00522438" w:rsidRDefault="00000000">
      <w:pPr>
        <w:pStyle w:val="Ttulo"/>
        <w:jc w:val="center"/>
        <w:rPr>
          <w:lang w:val="es-CL"/>
        </w:rPr>
      </w:pPr>
      <w:r w:rsidRPr="00522438">
        <w:rPr>
          <w:lang w:val="es-CL"/>
        </w:rPr>
        <w:t>Documento de Implementación de Ambiente de Desarrollo Web</w:t>
      </w:r>
      <w:r w:rsidRPr="00522438">
        <w:rPr>
          <w:lang w:val="es-CL"/>
        </w:rPr>
        <w:br/>
        <w:t>Panel de Administración "TAG OK"</w:t>
      </w:r>
    </w:p>
    <w:p w14:paraId="7EFDF8D9" w14:textId="77777777" w:rsidR="00694D7E" w:rsidRPr="00522438" w:rsidRDefault="00000000">
      <w:pPr>
        <w:rPr>
          <w:lang w:val="es-CL"/>
        </w:rPr>
      </w:pPr>
      <w:r w:rsidRPr="00522438">
        <w:rPr>
          <w:lang w:val="es-CL"/>
        </w:rPr>
        <w:br w:type="page"/>
      </w:r>
    </w:p>
    <w:p w14:paraId="7040A619" w14:textId="77777777" w:rsidR="00694D7E" w:rsidRPr="00522438" w:rsidRDefault="00000000">
      <w:pPr>
        <w:pStyle w:val="Ttulo1"/>
        <w:rPr>
          <w:lang w:val="es-CL"/>
        </w:rPr>
      </w:pPr>
      <w:r w:rsidRPr="00522438">
        <w:rPr>
          <w:lang w:val="es-CL"/>
        </w:rPr>
        <w:lastRenderedPageBreak/>
        <w:t>Datos del documento</w:t>
      </w:r>
    </w:p>
    <w:p w14:paraId="7B31044A" w14:textId="77777777" w:rsidR="00694D7E" w:rsidRPr="00522438" w:rsidRDefault="00000000">
      <w:pPr>
        <w:pStyle w:val="Ttulo2"/>
        <w:rPr>
          <w:lang w:val="es-CL"/>
        </w:rPr>
      </w:pPr>
      <w:r w:rsidRPr="00522438">
        <w:rPr>
          <w:lang w:val="es-CL"/>
        </w:rPr>
        <w:t>Histórico de Revisiones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94D7E" w14:paraId="1A286821" w14:textId="77777777">
        <w:tc>
          <w:tcPr>
            <w:tcW w:w="2160" w:type="dxa"/>
          </w:tcPr>
          <w:p w14:paraId="227E8ACA" w14:textId="77777777" w:rsidR="00694D7E" w:rsidRDefault="00000000">
            <w:r>
              <w:t>Versión</w:t>
            </w:r>
          </w:p>
        </w:tc>
        <w:tc>
          <w:tcPr>
            <w:tcW w:w="2160" w:type="dxa"/>
          </w:tcPr>
          <w:p w14:paraId="6B9F1D41" w14:textId="77777777" w:rsidR="00694D7E" w:rsidRDefault="00000000">
            <w:r>
              <w:t>Fecha</w:t>
            </w:r>
          </w:p>
        </w:tc>
        <w:tc>
          <w:tcPr>
            <w:tcW w:w="2160" w:type="dxa"/>
          </w:tcPr>
          <w:p w14:paraId="52323774" w14:textId="77777777" w:rsidR="00694D7E" w:rsidRDefault="00000000">
            <w:r>
              <w:t>Descripción/cambio</w:t>
            </w:r>
          </w:p>
        </w:tc>
        <w:tc>
          <w:tcPr>
            <w:tcW w:w="2160" w:type="dxa"/>
          </w:tcPr>
          <w:p w14:paraId="6B864C42" w14:textId="77777777" w:rsidR="00694D7E" w:rsidRDefault="00000000">
            <w:r>
              <w:t>Autor</w:t>
            </w:r>
          </w:p>
        </w:tc>
      </w:tr>
      <w:tr w:rsidR="00694D7E" w14:paraId="6548315C" w14:textId="77777777">
        <w:tc>
          <w:tcPr>
            <w:tcW w:w="2160" w:type="dxa"/>
          </w:tcPr>
          <w:p w14:paraId="1B2F800C" w14:textId="77777777" w:rsidR="00694D7E" w:rsidRDefault="00000000">
            <w:r>
              <w:t>1.0</w:t>
            </w:r>
          </w:p>
        </w:tc>
        <w:tc>
          <w:tcPr>
            <w:tcW w:w="2160" w:type="dxa"/>
          </w:tcPr>
          <w:p w14:paraId="08501FD5" w14:textId="77777777" w:rsidR="00694D7E" w:rsidRDefault="00000000">
            <w:r>
              <w:t>19/06/2026</w:t>
            </w:r>
          </w:p>
        </w:tc>
        <w:tc>
          <w:tcPr>
            <w:tcW w:w="2160" w:type="dxa"/>
          </w:tcPr>
          <w:p w14:paraId="04E1EF32" w14:textId="77777777" w:rsidR="00694D7E" w:rsidRPr="00522438" w:rsidRDefault="00000000">
            <w:pPr>
              <w:rPr>
                <w:lang w:val="es-CL"/>
              </w:rPr>
            </w:pPr>
            <w:r w:rsidRPr="00522438">
              <w:rPr>
                <w:lang w:val="es-CL"/>
              </w:rPr>
              <w:t>Creación del manual de entorno web (Admin)</w:t>
            </w:r>
          </w:p>
        </w:tc>
        <w:tc>
          <w:tcPr>
            <w:tcW w:w="2160" w:type="dxa"/>
          </w:tcPr>
          <w:p w14:paraId="6AA20935" w14:textId="77777777" w:rsidR="00694D7E" w:rsidRDefault="00000000">
            <w:r>
              <w:t>Equipo TAG OK</w:t>
            </w:r>
          </w:p>
        </w:tc>
      </w:tr>
    </w:tbl>
    <w:p w14:paraId="1D9A80F9" w14:textId="77777777" w:rsidR="00694D7E" w:rsidRDefault="00000000">
      <w:pPr>
        <w:pStyle w:val="Ttulo2"/>
      </w:pPr>
      <w:r>
        <w:t>Información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4D7E" w:rsidRPr="00522438" w14:paraId="1C98A221" w14:textId="77777777">
        <w:tc>
          <w:tcPr>
            <w:tcW w:w="4320" w:type="dxa"/>
          </w:tcPr>
          <w:p w14:paraId="4B528F2C" w14:textId="77777777" w:rsidR="00694D7E" w:rsidRDefault="00000000">
            <w:r>
              <w:t>Organización</w:t>
            </w:r>
          </w:p>
        </w:tc>
        <w:tc>
          <w:tcPr>
            <w:tcW w:w="4320" w:type="dxa"/>
          </w:tcPr>
          <w:p w14:paraId="394B6619" w14:textId="77777777" w:rsidR="00694D7E" w:rsidRPr="00522438" w:rsidRDefault="00000000">
            <w:pPr>
              <w:rPr>
                <w:lang w:val="es-CL"/>
              </w:rPr>
            </w:pPr>
            <w:r w:rsidRPr="00522438">
              <w:rPr>
                <w:lang w:val="es-CL"/>
              </w:rPr>
              <w:t>Duoc UC. Escuela de Informática y Telecomunicaciones</w:t>
            </w:r>
          </w:p>
        </w:tc>
      </w:tr>
      <w:tr w:rsidR="00694D7E" w14:paraId="7900D13B" w14:textId="77777777">
        <w:tc>
          <w:tcPr>
            <w:tcW w:w="4320" w:type="dxa"/>
          </w:tcPr>
          <w:p w14:paraId="269085AF" w14:textId="77777777" w:rsidR="00694D7E" w:rsidRDefault="00000000">
            <w:r>
              <w:t>Proyecto (Nombre)</w:t>
            </w:r>
          </w:p>
        </w:tc>
        <w:tc>
          <w:tcPr>
            <w:tcW w:w="4320" w:type="dxa"/>
          </w:tcPr>
          <w:p w14:paraId="11655F2C" w14:textId="77777777" w:rsidR="00694D7E" w:rsidRDefault="00000000">
            <w:r>
              <w:t>TAG OK - Módulo Web Admin</w:t>
            </w:r>
          </w:p>
        </w:tc>
      </w:tr>
      <w:tr w:rsidR="00694D7E" w14:paraId="01C9EB48" w14:textId="77777777">
        <w:tc>
          <w:tcPr>
            <w:tcW w:w="4320" w:type="dxa"/>
          </w:tcPr>
          <w:p w14:paraId="2F67B1C1" w14:textId="77777777" w:rsidR="00694D7E" w:rsidRDefault="00000000">
            <w:r>
              <w:t>Fecha de Inicio</w:t>
            </w:r>
          </w:p>
        </w:tc>
        <w:tc>
          <w:tcPr>
            <w:tcW w:w="4320" w:type="dxa"/>
          </w:tcPr>
          <w:p w14:paraId="381B138D" w14:textId="6B42FFDC" w:rsidR="00694D7E" w:rsidRDefault="00522438">
            <w:r>
              <w:t>30</w:t>
            </w:r>
            <w:r w:rsidR="00000000">
              <w:t>/03/2026</w:t>
            </w:r>
          </w:p>
        </w:tc>
      </w:tr>
      <w:tr w:rsidR="00694D7E" w14:paraId="4095C5DB" w14:textId="77777777">
        <w:tc>
          <w:tcPr>
            <w:tcW w:w="4320" w:type="dxa"/>
          </w:tcPr>
          <w:p w14:paraId="3A53E194" w14:textId="77777777" w:rsidR="00694D7E" w:rsidRDefault="00000000">
            <w:r>
              <w:t>Docente</w:t>
            </w:r>
          </w:p>
        </w:tc>
        <w:tc>
          <w:tcPr>
            <w:tcW w:w="4320" w:type="dxa"/>
          </w:tcPr>
          <w:p w14:paraId="3F01BBFE" w14:textId="77777777" w:rsidR="00694D7E" w:rsidRDefault="00000000">
            <w:r>
              <w:t>Arturo Vargas</w:t>
            </w:r>
          </w:p>
        </w:tc>
      </w:tr>
    </w:tbl>
    <w:p w14:paraId="4CD44071" w14:textId="77777777" w:rsidR="00694D7E" w:rsidRDefault="00000000">
      <w:pPr>
        <w:pStyle w:val="Ttulo2"/>
      </w:pPr>
      <w:r>
        <w:t>Integrantes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94D7E" w14:paraId="739415E5" w14:textId="77777777">
        <w:tc>
          <w:tcPr>
            <w:tcW w:w="2880" w:type="dxa"/>
          </w:tcPr>
          <w:p w14:paraId="05B91FBF" w14:textId="77777777" w:rsidR="00694D7E" w:rsidRDefault="00000000">
            <w:r>
              <w:t>Rut</w:t>
            </w:r>
          </w:p>
        </w:tc>
        <w:tc>
          <w:tcPr>
            <w:tcW w:w="2880" w:type="dxa"/>
          </w:tcPr>
          <w:p w14:paraId="2A039D0F" w14:textId="77777777" w:rsidR="00694D7E" w:rsidRDefault="00000000">
            <w:r>
              <w:t>Nombre</w:t>
            </w:r>
          </w:p>
        </w:tc>
        <w:tc>
          <w:tcPr>
            <w:tcW w:w="2880" w:type="dxa"/>
          </w:tcPr>
          <w:p w14:paraId="67AD048A" w14:textId="77777777" w:rsidR="00694D7E" w:rsidRDefault="00000000">
            <w:r>
              <w:t>Correo</w:t>
            </w:r>
          </w:p>
        </w:tc>
      </w:tr>
      <w:tr w:rsidR="00694D7E" w14:paraId="4F8949A8" w14:textId="77777777">
        <w:tc>
          <w:tcPr>
            <w:tcW w:w="2880" w:type="dxa"/>
          </w:tcPr>
          <w:p w14:paraId="1318E463" w14:textId="1800D74B" w:rsidR="00694D7E" w:rsidRDefault="00522438">
            <w:r>
              <w:t>22.042.893-1</w:t>
            </w:r>
          </w:p>
        </w:tc>
        <w:tc>
          <w:tcPr>
            <w:tcW w:w="2880" w:type="dxa"/>
          </w:tcPr>
          <w:p w14:paraId="3CFE568C" w14:textId="77777777" w:rsidR="00694D7E" w:rsidRDefault="00000000">
            <w:r>
              <w:t>Leonardo Oñate</w:t>
            </w:r>
          </w:p>
        </w:tc>
        <w:tc>
          <w:tcPr>
            <w:tcW w:w="2880" w:type="dxa"/>
          </w:tcPr>
          <w:p w14:paraId="044B15A0" w14:textId="77777777" w:rsidR="00694D7E" w:rsidRDefault="00000000">
            <w:r>
              <w:t>leo.onate@duocuc.cl</w:t>
            </w:r>
          </w:p>
        </w:tc>
      </w:tr>
      <w:tr w:rsidR="00694D7E" w14:paraId="28D5EA13" w14:textId="77777777">
        <w:tc>
          <w:tcPr>
            <w:tcW w:w="2880" w:type="dxa"/>
          </w:tcPr>
          <w:p w14:paraId="60DB8427" w14:textId="3F831A26" w:rsidR="00694D7E" w:rsidRDefault="00522438">
            <w:r>
              <w:t>21.038.345-k</w:t>
            </w:r>
          </w:p>
        </w:tc>
        <w:tc>
          <w:tcPr>
            <w:tcW w:w="2880" w:type="dxa"/>
          </w:tcPr>
          <w:p w14:paraId="6069A901" w14:textId="77777777" w:rsidR="00694D7E" w:rsidRDefault="00000000">
            <w:r>
              <w:t>Jesús Aranguiz</w:t>
            </w:r>
          </w:p>
        </w:tc>
        <w:tc>
          <w:tcPr>
            <w:tcW w:w="2880" w:type="dxa"/>
          </w:tcPr>
          <w:p w14:paraId="5085673A" w14:textId="6C728973" w:rsidR="00694D7E" w:rsidRDefault="00000000">
            <w:r>
              <w:t>je</w:t>
            </w:r>
            <w:r w:rsidR="00522438">
              <w:t>su</w:t>
            </w:r>
            <w:r>
              <w:t>.aranguiz@duocuc.cl</w:t>
            </w:r>
          </w:p>
        </w:tc>
      </w:tr>
      <w:tr w:rsidR="00694D7E" w14:paraId="7F4DE49E" w14:textId="77777777">
        <w:tc>
          <w:tcPr>
            <w:tcW w:w="2880" w:type="dxa"/>
          </w:tcPr>
          <w:p w14:paraId="318191C0" w14:textId="09C22037" w:rsidR="00694D7E" w:rsidRDefault="00522438">
            <w:r>
              <w:t>20.121.609-5</w:t>
            </w:r>
          </w:p>
        </w:tc>
        <w:tc>
          <w:tcPr>
            <w:tcW w:w="2880" w:type="dxa"/>
          </w:tcPr>
          <w:p w14:paraId="52C14B17" w14:textId="2A7B7E81" w:rsidR="00694D7E" w:rsidRDefault="00522438">
            <w:r>
              <w:t>Ignacio bravo</w:t>
            </w:r>
          </w:p>
        </w:tc>
        <w:tc>
          <w:tcPr>
            <w:tcW w:w="2880" w:type="dxa"/>
          </w:tcPr>
          <w:p w14:paraId="5C6A911D" w14:textId="1BE1C2EC" w:rsidR="00694D7E" w:rsidRDefault="00522438">
            <w:r>
              <w:t>Ig.bravom</w:t>
            </w:r>
            <w:r w:rsidR="00000000">
              <w:t>@duocuc.cl</w:t>
            </w:r>
          </w:p>
        </w:tc>
      </w:tr>
    </w:tbl>
    <w:p w14:paraId="6A486E7E" w14:textId="77777777" w:rsidR="00694D7E" w:rsidRDefault="00000000">
      <w:r>
        <w:br w:type="page"/>
      </w:r>
    </w:p>
    <w:p w14:paraId="77C3C398" w14:textId="77777777" w:rsidR="00694D7E" w:rsidRDefault="00000000">
      <w:pPr>
        <w:pStyle w:val="Ttulo1"/>
      </w:pPr>
      <w:r>
        <w:lastRenderedPageBreak/>
        <w:t>Introducción</w:t>
      </w:r>
    </w:p>
    <w:p w14:paraId="2C3386AC" w14:textId="77777777" w:rsidR="00694D7E" w:rsidRPr="00522438" w:rsidRDefault="00000000">
      <w:pPr>
        <w:rPr>
          <w:lang w:val="es-CL"/>
        </w:rPr>
      </w:pPr>
      <w:r w:rsidRPr="00522438">
        <w:rPr>
          <w:lang w:val="es-CL"/>
        </w:rPr>
        <w:t>El presente documento tiene como propósito definir el flujo de desarrollo específico para el Panel de Administración Web de TAG OK, estableciendo de manera clara los prerrequisitos, pasos de instalación y configuración del entorno de trabajo con Flutter Web. Esta guía asegura una correcta implementación del entorno local para el equipo encargado del Backoffice.</w:t>
      </w:r>
    </w:p>
    <w:p w14:paraId="4FC2300D" w14:textId="77777777" w:rsidR="00694D7E" w:rsidRPr="00522438" w:rsidRDefault="00000000">
      <w:pPr>
        <w:pStyle w:val="Ttulo1"/>
        <w:rPr>
          <w:lang w:val="es-CL"/>
        </w:rPr>
      </w:pPr>
      <w:r w:rsidRPr="00522438">
        <w:rPr>
          <w:lang w:val="es-CL"/>
        </w:rPr>
        <w:t>Alcance</w:t>
      </w:r>
    </w:p>
    <w:p w14:paraId="67BA4C12" w14:textId="77777777" w:rsidR="00694D7E" w:rsidRPr="00522438" w:rsidRDefault="00000000">
      <w:pPr>
        <w:rPr>
          <w:lang w:val="es-CL"/>
        </w:rPr>
      </w:pPr>
      <w:r w:rsidRPr="00522438">
        <w:rPr>
          <w:lang w:val="es-CL"/>
        </w:rPr>
        <w:t>Este manual corresponde exclusivamente a la aplicación web (Administrador) desarrollada en Flutter (compilación a Web/JavaScript) y está enfocado en la preparación del entorno local en la carpeta "admin" para ejecución y pruebas.</w:t>
      </w:r>
    </w:p>
    <w:p w14:paraId="71053736" w14:textId="77777777" w:rsidR="00694D7E" w:rsidRDefault="00000000">
      <w:pPr>
        <w:pStyle w:val="Ttulo1"/>
      </w:pPr>
      <w:r>
        <w:t>Requisitos del Sistema</w:t>
      </w:r>
    </w:p>
    <w:p w14:paraId="7024094D" w14:textId="77777777" w:rsidR="00694D7E" w:rsidRDefault="00000000">
      <w:pPr>
        <w:pStyle w:val="Ttulo2"/>
      </w:pPr>
      <w:r>
        <w:t>Hardware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4D7E" w14:paraId="6DD2BFD2" w14:textId="77777777">
        <w:tc>
          <w:tcPr>
            <w:tcW w:w="4320" w:type="dxa"/>
          </w:tcPr>
          <w:p w14:paraId="3185C463" w14:textId="77777777" w:rsidR="00694D7E" w:rsidRDefault="00000000">
            <w:r>
              <w:t>CPU</w:t>
            </w:r>
          </w:p>
        </w:tc>
        <w:tc>
          <w:tcPr>
            <w:tcW w:w="4320" w:type="dxa"/>
          </w:tcPr>
          <w:p w14:paraId="73CBD5B7" w14:textId="77777777" w:rsidR="00694D7E" w:rsidRDefault="00000000">
            <w:r>
              <w:t>Intel i3 / Ryzen 3 o Superior</w:t>
            </w:r>
          </w:p>
        </w:tc>
      </w:tr>
      <w:tr w:rsidR="00694D7E" w14:paraId="61A2B628" w14:textId="77777777">
        <w:tc>
          <w:tcPr>
            <w:tcW w:w="4320" w:type="dxa"/>
          </w:tcPr>
          <w:p w14:paraId="4915BC52" w14:textId="77777777" w:rsidR="00694D7E" w:rsidRDefault="00000000">
            <w:r>
              <w:t>RAM</w:t>
            </w:r>
          </w:p>
        </w:tc>
        <w:tc>
          <w:tcPr>
            <w:tcW w:w="4320" w:type="dxa"/>
          </w:tcPr>
          <w:p w14:paraId="61E67851" w14:textId="77777777" w:rsidR="00694D7E" w:rsidRDefault="00000000">
            <w:r>
              <w:t>Mínimo: 4GB | Recomendado: 8GB</w:t>
            </w:r>
          </w:p>
        </w:tc>
      </w:tr>
      <w:tr w:rsidR="00694D7E" w:rsidRPr="00522438" w14:paraId="21E0CEF2" w14:textId="77777777">
        <w:tc>
          <w:tcPr>
            <w:tcW w:w="4320" w:type="dxa"/>
          </w:tcPr>
          <w:p w14:paraId="3A330A9A" w14:textId="77777777" w:rsidR="00694D7E" w:rsidRDefault="00000000">
            <w:r>
              <w:t>Espacio libre</w:t>
            </w:r>
          </w:p>
        </w:tc>
        <w:tc>
          <w:tcPr>
            <w:tcW w:w="4320" w:type="dxa"/>
          </w:tcPr>
          <w:p w14:paraId="532A8944" w14:textId="77777777" w:rsidR="00694D7E" w:rsidRPr="00522438" w:rsidRDefault="00000000">
            <w:pPr>
              <w:rPr>
                <w:lang w:val="es-CL"/>
              </w:rPr>
            </w:pPr>
            <w:r w:rsidRPr="00522438">
              <w:rPr>
                <w:lang w:val="es-CL"/>
              </w:rPr>
              <w:t>SSD de 128GB (espacio libre mínimo 10GB)</w:t>
            </w:r>
          </w:p>
        </w:tc>
      </w:tr>
      <w:tr w:rsidR="00694D7E" w14:paraId="1AE45FB2" w14:textId="77777777">
        <w:tc>
          <w:tcPr>
            <w:tcW w:w="4320" w:type="dxa"/>
          </w:tcPr>
          <w:p w14:paraId="486FDA34" w14:textId="77777777" w:rsidR="00694D7E" w:rsidRDefault="00000000">
            <w:r>
              <w:t>Conectividad</w:t>
            </w:r>
          </w:p>
        </w:tc>
        <w:tc>
          <w:tcPr>
            <w:tcW w:w="4320" w:type="dxa"/>
          </w:tcPr>
          <w:p w14:paraId="0612D0E4" w14:textId="77777777" w:rsidR="00694D7E" w:rsidRDefault="00000000">
            <w:r>
              <w:t>Acceso estable a Internet</w:t>
            </w:r>
          </w:p>
        </w:tc>
      </w:tr>
    </w:tbl>
    <w:p w14:paraId="4637F13A" w14:textId="77777777" w:rsidR="00694D7E" w:rsidRDefault="00000000">
      <w:pPr>
        <w:pStyle w:val="Ttulo2"/>
      </w:pPr>
      <w:r>
        <w:t>Software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4D7E" w14:paraId="316FB180" w14:textId="77777777">
        <w:tc>
          <w:tcPr>
            <w:tcW w:w="4320" w:type="dxa"/>
          </w:tcPr>
          <w:p w14:paraId="6B2E156F" w14:textId="77777777" w:rsidR="00694D7E" w:rsidRDefault="00000000">
            <w:r>
              <w:t>SO</w:t>
            </w:r>
          </w:p>
        </w:tc>
        <w:tc>
          <w:tcPr>
            <w:tcW w:w="4320" w:type="dxa"/>
          </w:tcPr>
          <w:p w14:paraId="61F93B95" w14:textId="77777777" w:rsidR="00694D7E" w:rsidRDefault="00000000">
            <w:r>
              <w:t>Windows 10/11 (64bits) / macOS / Linux</w:t>
            </w:r>
          </w:p>
        </w:tc>
      </w:tr>
      <w:tr w:rsidR="00694D7E" w14:paraId="0812E401" w14:textId="77777777">
        <w:tc>
          <w:tcPr>
            <w:tcW w:w="4320" w:type="dxa"/>
          </w:tcPr>
          <w:p w14:paraId="24F94455" w14:textId="77777777" w:rsidR="00694D7E" w:rsidRDefault="00000000">
            <w:r>
              <w:t>Framework Web</w:t>
            </w:r>
          </w:p>
        </w:tc>
        <w:tc>
          <w:tcPr>
            <w:tcW w:w="4320" w:type="dxa"/>
          </w:tcPr>
          <w:p w14:paraId="09BF39A3" w14:textId="77777777" w:rsidR="00694D7E" w:rsidRDefault="00000000">
            <w:r>
              <w:t>Flutter SDK (Soporte Web habilitado)</w:t>
            </w:r>
          </w:p>
        </w:tc>
      </w:tr>
      <w:tr w:rsidR="00694D7E" w14:paraId="185086CA" w14:textId="77777777">
        <w:tc>
          <w:tcPr>
            <w:tcW w:w="4320" w:type="dxa"/>
          </w:tcPr>
          <w:p w14:paraId="57C1C045" w14:textId="77777777" w:rsidR="00694D7E" w:rsidRDefault="00000000">
            <w:r>
              <w:t>Navegador</w:t>
            </w:r>
          </w:p>
        </w:tc>
        <w:tc>
          <w:tcPr>
            <w:tcW w:w="4320" w:type="dxa"/>
          </w:tcPr>
          <w:p w14:paraId="3EFA02F7" w14:textId="77777777" w:rsidR="00694D7E" w:rsidRDefault="00000000">
            <w:r>
              <w:t>Google Chrome o Microsoft Edge</w:t>
            </w:r>
          </w:p>
        </w:tc>
      </w:tr>
      <w:tr w:rsidR="00694D7E" w14:paraId="28BA1409" w14:textId="77777777">
        <w:tc>
          <w:tcPr>
            <w:tcW w:w="4320" w:type="dxa"/>
          </w:tcPr>
          <w:p w14:paraId="644FAAAE" w14:textId="77777777" w:rsidR="00694D7E" w:rsidRDefault="00000000">
            <w:r>
              <w:t>Git</w:t>
            </w:r>
          </w:p>
        </w:tc>
        <w:tc>
          <w:tcPr>
            <w:tcW w:w="4320" w:type="dxa"/>
          </w:tcPr>
          <w:p w14:paraId="5F53B0FF" w14:textId="77777777" w:rsidR="00694D7E" w:rsidRDefault="00000000">
            <w:r>
              <w:t>Última versión (Para clonado)</w:t>
            </w:r>
          </w:p>
        </w:tc>
      </w:tr>
      <w:tr w:rsidR="00694D7E" w14:paraId="6B8A52E7" w14:textId="77777777">
        <w:tc>
          <w:tcPr>
            <w:tcW w:w="4320" w:type="dxa"/>
          </w:tcPr>
          <w:p w14:paraId="059F583E" w14:textId="77777777" w:rsidR="00694D7E" w:rsidRDefault="00000000">
            <w:r>
              <w:t>IDE</w:t>
            </w:r>
          </w:p>
        </w:tc>
        <w:tc>
          <w:tcPr>
            <w:tcW w:w="4320" w:type="dxa"/>
          </w:tcPr>
          <w:p w14:paraId="4D08F420" w14:textId="77777777" w:rsidR="00694D7E" w:rsidRDefault="00000000">
            <w:r>
              <w:t>Visual Studio Code</w:t>
            </w:r>
          </w:p>
        </w:tc>
      </w:tr>
    </w:tbl>
    <w:p w14:paraId="349B5B9C" w14:textId="77777777" w:rsidR="00694D7E" w:rsidRDefault="00000000">
      <w:pPr>
        <w:pStyle w:val="Ttulo1"/>
      </w:pPr>
      <w:r>
        <w:t>Instalación de Herramientas</w:t>
      </w:r>
    </w:p>
    <w:p w14:paraId="47163488" w14:textId="77777777" w:rsidR="00694D7E" w:rsidRDefault="00000000">
      <w:pPr>
        <w:pStyle w:val="Ttulo2"/>
      </w:pPr>
      <w:r>
        <w:t>1. Clonación del Repositorio</w:t>
      </w:r>
    </w:p>
    <w:p w14:paraId="39EA1C79" w14:textId="77777777" w:rsidR="00694D7E" w:rsidRPr="00522438" w:rsidRDefault="00000000">
      <w:pPr>
        <w:rPr>
          <w:lang w:val="es-CL"/>
        </w:rPr>
      </w:pPr>
      <w:r w:rsidRPr="00522438">
        <w:rPr>
          <w:lang w:val="es-CL"/>
        </w:rPr>
        <w:t>Abrir la consola de comandos (CMD o PowerShell) y ejecutar:</w:t>
      </w:r>
      <w:r w:rsidRPr="00522438">
        <w:rPr>
          <w:lang w:val="es-CL"/>
        </w:rPr>
        <w:br/>
      </w:r>
      <w:r w:rsidRPr="00522438">
        <w:rPr>
          <w:lang w:val="es-CL"/>
        </w:rPr>
        <w:br/>
        <w:t>git clone https://github.com/leo-onate/TAG-OK.git</w:t>
      </w:r>
      <w:r w:rsidRPr="00522438">
        <w:rPr>
          <w:lang w:val="es-CL"/>
        </w:rPr>
        <w:br/>
        <w:t>cd TAG-OK</w:t>
      </w:r>
    </w:p>
    <w:p w14:paraId="65532A57" w14:textId="77777777" w:rsidR="00694D7E" w:rsidRPr="00522438" w:rsidRDefault="00000000">
      <w:pPr>
        <w:pStyle w:val="Ttulo2"/>
        <w:rPr>
          <w:lang w:val="es-CL"/>
        </w:rPr>
      </w:pPr>
      <w:r w:rsidRPr="00522438">
        <w:rPr>
          <w:lang w:val="es-CL"/>
        </w:rPr>
        <w:t>2. Ejecución de Setup Automatizado</w:t>
      </w:r>
    </w:p>
    <w:p w14:paraId="428C4A62" w14:textId="77777777" w:rsidR="00694D7E" w:rsidRPr="00522438" w:rsidRDefault="00000000">
      <w:pPr>
        <w:rPr>
          <w:lang w:val="es-CL"/>
        </w:rPr>
      </w:pPr>
      <w:r w:rsidRPr="00522438">
        <w:rPr>
          <w:lang w:val="es-CL"/>
        </w:rPr>
        <w:t>El proyecto TAG OK incluye un script en la raíz para preparar todo. Para el entorno web, el script creará el archivo admin/.env necesario y descargará las librerías:</w:t>
      </w:r>
      <w:r w:rsidRPr="00522438">
        <w:rPr>
          <w:lang w:val="es-CL"/>
        </w:rPr>
        <w:br/>
      </w:r>
      <w:r w:rsidRPr="00522438">
        <w:rPr>
          <w:lang w:val="es-CL"/>
        </w:rPr>
        <w:br/>
        <w:t>cd Producto</w:t>
      </w:r>
      <w:r w:rsidRPr="00522438">
        <w:rPr>
          <w:lang w:val="es-CL"/>
        </w:rPr>
        <w:br/>
        <w:t>setup.bat</w:t>
      </w:r>
    </w:p>
    <w:p w14:paraId="1B0E7855" w14:textId="77777777" w:rsidR="00694D7E" w:rsidRPr="00522438" w:rsidRDefault="00000000">
      <w:pPr>
        <w:pStyle w:val="Ttulo2"/>
        <w:rPr>
          <w:lang w:val="es-CL"/>
        </w:rPr>
      </w:pPr>
      <w:r w:rsidRPr="00522438">
        <w:rPr>
          <w:lang w:val="es-CL"/>
        </w:rPr>
        <w:lastRenderedPageBreak/>
        <w:t>3. Estructura del Proyecto Web</w:t>
      </w:r>
    </w:p>
    <w:p w14:paraId="152B097B" w14:textId="77777777" w:rsidR="00694D7E" w:rsidRPr="00522438" w:rsidRDefault="00000000">
      <w:pPr>
        <w:rPr>
          <w:lang w:val="es-CL"/>
        </w:rPr>
      </w:pPr>
      <w:r w:rsidRPr="00522438">
        <w:rPr>
          <w:lang w:val="es-CL"/>
        </w:rPr>
        <w:t>TAG-OK/Producto/admin/</w:t>
      </w:r>
      <w:r w:rsidRPr="00522438">
        <w:rPr>
          <w:lang w:val="es-CL"/>
        </w:rPr>
        <w:br/>
        <w:t>├── lib/</w:t>
      </w:r>
      <w:r w:rsidRPr="00522438">
        <w:rPr>
          <w:lang w:val="es-CL"/>
        </w:rPr>
        <w:br/>
        <w:t>│   ├── main.dart             # Punto de entrada de la aplicación Web</w:t>
      </w:r>
      <w:r w:rsidRPr="00522438">
        <w:rPr>
          <w:lang w:val="es-CL"/>
        </w:rPr>
        <w:br/>
        <w:t>│   ├── login_screen.dart     # Pantalla de acceso para Administradores</w:t>
      </w:r>
      <w:r w:rsidRPr="00522438">
        <w:rPr>
          <w:lang w:val="es-CL"/>
        </w:rPr>
        <w:br/>
        <w:t>│   ├── dashboard_screen.dart # Panel de analíticas (Gemini AI integrado)</w:t>
      </w:r>
      <w:r w:rsidRPr="00522438">
        <w:rPr>
          <w:lang w:val="es-CL"/>
        </w:rPr>
        <w:br/>
        <w:t>│   ├── map_screen.dart       # Gestión de pórticos</w:t>
      </w:r>
      <w:r w:rsidRPr="00522438">
        <w:rPr>
          <w:lang w:val="es-CL"/>
        </w:rPr>
        <w:br/>
        <w:t>│   ├── reports_screen.dart   # Descarga de CSV/Excel</w:t>
      </w:r>
      <w:r w:rsidRPr="00522438">
        <w:rPr>
          <w:lang w:val="es-CL"/>
        </w:rPr>
        <w:br/>
        <w:t>│   └── file_downloader...    # Lógica de descarga nativa en navegador</w:t>
      </w:r>
      <w:r w:rsidRPr="00522438">
        <w:rPr>
          <w:lang w:val="es-CL"/>
        </w:rPr>
        <w:br/>
        <w:t>├── web/</w:t>
      </w:r>
      <w:r w:rsidRPr="00522438">
        <w:rPr>
          <w:lang w:val="es-CL"/>
        </w:rPr>
        <w:br/>
        <w:t>│   ├── index.html            # Plantilla HTML base generada por Flutter</w:t>
      </w:r>
      <w:r w:rsidRPr="00522438">
        <w:rPr>
          <w:lang w:val="es-CL"/>
        </w:rPr>
        <w:br/>
        <w:t>│   └── manifest.json</w:t>
      </w:r>
      <w:r w:rsidRPr="00522438">
        <w:rPr>
          <w:lang w:val="es-CL"/>
        </w:rPr>
        <w:br/>
        <w:t>└── pubspec.yaml              # Dependencias del proyecto</w:t>
      </w:r>
      <w:r w:rsidRPr="00522438">
        <w:rPr>
          <w:lang w:val="es-CL"/>
        </w:rPr>
        <w:br/>
      </w:r>
    </w:p>
    <w:p w14:paraId="2F177ACB" w14:textId="77777777" w:rsidR="00694D7E" w:rsidRPr="00522438" w:rsidRDefault="00000000">
      <w:pPr>
        <w:pStyle w:val="Ttulo2"/>
        <w:rPr>
          <w:lang w:val="es-CL"/>
        </w:rPr>
      </w:pPr>
      <w:r w:rsidRPr="00522438">
        <w:rPr>
          <w:lang w:val="es-CL"/>
        </w:rPr>
        <w:t>4. Ejecución del Entorno Local</w:t>
      </w:r>
    </w:p>
    <w:p w14:paraId="32CE7FAF" w14:textId="77777777" w:rsidR="00694D7E" w:rsidRPr="00522438" w:rsidRDefault="00000000">
      <w:pPr>
        <w:rPr>
          <w:lang w:val="es-CL"/>
        </w:rPr>
      </w:pPr>
      <w:r w:rsidRPr="00522438">
        <w:rPr>
          <w:lang w:val="es-CL"/>
        </w:rPr>
        <w:t>Para levantar el servidor de desarrollo del panel Web e inyectarlo en el navegador:</w:t>
      </w:r>
      <w:r w:rsidRPr="00522438">
        <w:rPr>
          <w:lang w:val="es-CL"/>
        </w:rPr>
        <w:br/>
        <w:t>1. Abre VS Code.</w:t>
      </w:r>
      <w:r w:rsidRPr="00522438">
        <w:rPr>
          <w:lang w:val="es-CL"/>
        </w:rPr>
        <w:br/>
        <w:t>2. Navega a la carpeta Producto/admin.</w:t>
      </w:r>
      <w:r w:rsidRPr="00522438">
        <w:rPr>
          <w:lang w:val="es-CL"/>
        </w:rPr>
        <w:br/>
        <w:t>3. Abre la terminal y ejecuta:</w:t>
      </w:r>
      <w:r w:rsidRPr="00522438">
        <w:rPr>
          <w:lang w:val="es-CL"/>
        </w:rPr>
        <w:br/>
      </w:r>
      <w:r w:rsidRPr="00522438">
        <w:rPr>
          <w:lang w:val="es-CL"/>
        </w:rPr>
        <w:br/>
        <w:t xml:space="preserve">   flutter run -d chrome</w:t>
      </w:r>
    </w:p>
    <w:p w14:paraId="3705306B" w14:textId="77777777" w:rsidR="00694D7E" w:rsidRPr="00522438" w:rsidRDefault="00000000">
      <w:pPr>
        <w:rPr>
          <w:lang w:val="es-CL"/>
        </w:rPr>
      </w:pPr>
      <w:r w:rsidRPr="00522438">
        <w:rPr>
          <w:lang w:val="es-CL"/>
        </w:rPr>
        <w:t>El compilador transpilará Dart a JavaScript y abrirá automáticamente una ventana de Chrome en localhost.</w:t>
      </w:r>
    </w:p>
    <w:p w14:paraId="5D1F5C86" w14:textId="77777777" w:rsidR="00694D7E" w:rsidRPr="00522438" w:rsidRDefault="00000000">
      <w:pPr>
        <w:pStyle w:val="Ttulo1"/>
        <w:rPr>
          <w:lang w:val="es-CL"/>
        </w:rPr>
      </w:pPr>
      <w:r w:rsidRPr="00522438">
        <w:rPr>
          <w:lang w:val="es-CL"/>
        </w:rPr>
        <w:t>Conclusión</w:t>
      </w:r>
    </w:p>
    <w:p w14:paraId="172D70DA" w14:textId="77777777" w:rsidR="00694D7E" w:rsidRPr="00522438" w:rsidRDefault="00000000">
      <w:pPr>
        <w:rPr>
          <w:lang w:val="es-CL"/>
        </w:rPr>
      </w:pPr>
      <w:r w:rsidRPr="00522438">
        <w:rPr>
          <w:lang w:val="es-CL"/>
        </w:rPr>
        <w:t>Mantener este entorno web configurado garantiza que el equipo de desarrollo del Backoffice pueda iterar rápidamente sobre las vistas del administrador, generando reportes y gestionando pórticos de peaje con total estabilidad e independencia de la app móvil.</w:t>
      </w:r>
    </w:p>
    <w:sectPr w:rsidR="00694D7E" w:rsidRPr="00522438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A7C05" w14:textId="77777777" w:rsidR="00A91FAA" w:rsidRDefault="00A91FAA" w:rsidP="00522438">
      <w:pPr>
        <w:spacing w:after="0" w:line="240" w:lineRule="auto"/>
      </w:pPr>
      <w:r>
        <w:separator/>
      </w:r>
    </w:p>
  </w:endnote>
  <w:endnote w:type="continuationSeparator" w:id="0">
    <w:p w14:paraId="6ECE8D21" w14:textId="77777777" w:rsidR="00A91FAA" w:rsidRDefault="00A91FAA" w:rsidP="005224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8BDB5" w14:textId="77777777" w:rsidR="00A91FAA" w:rsidRDefault="00A91FAA" w:rsidP="00522438">
      <w:pPr>
        <w:spacing w:after="0" w:line="240" w:lineRule="auto"/>
      </w:pPr>
      <w:r>
        <w:separator/>
      </w:r>
    </w:p>
  </w:footnote>
  <w:footnote w:type="continuationSeparator" w:id="0">
    <w:p w14:paraId="3DD550B1" w14:textId="77777777" w:rsidR="00A91FAA" w:rsidRDefault="00A91FAA" w:rsidP="005224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72EE8" w14:textId="313C929B" w:rsidR="00522438" w:rsidRDefault="00522438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BD1015F" wp14:editId="597E8DCF">
          <wp:simplePos x="0" y="0"/>
          <wp:positionH relativeFrom="column">
            <wp:posOffset>3533775</wp:posOffset>
          </wp:positionH>
          <wp:positionV relativeFrom="paragraph">
            <wp:posOffset>-352425</wp:posOffset>
          </wp:positionV>
          <wp:extent cx="2792323" cy="685800"/>
          <wp:effectExtent l="0" t="0" r="8255" b="0"/>
          <wp:wrapSquare wrapText="bothSides"/>
          <wp:docPr id="791945487" name="Imagen 2" descr="Cooimpacta – Duoc U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ooimpacta – Duoc U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92323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0316617">
    <w:abstractNumId w:val="8"/>
  </w:num>
  <w:num w:numId="2" w16cid:durableId="58985718">
    <w:abstractNumId w:val="6"/>
  </w:num>
  <w:num w:numId="3" w16cid:durableId="1675643802">
    <w:abstractNumId w:val="5"/>
  </w:num>
  <w:num w:numId="4" w16cid:durableId="953054984">
    <w:abstractNumId w:val="4"/>
  </w:num>
  <w:num w:numId="5" w16cid:durableId="478499911">
    <w:abstractNumId w:val="7"/>
  </w:num>
  <w:num w:numId="6" w16cid:durableId="873419995">
    <w:abstractNumId w:val="3"/>
  </w:num>
  <w:num w:numId="7" w16cid:durableId="1758205734">
    <w:abstractNumId w:val="2"/>
  </w:num>
  <w:num w:numId="8" w16cid:durableId="1192231624">
    <w:abstractNumId w:val="1"/>
  </w:num>
  <w:num w:numId="9" w16cid:durableId="1362586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2438"/>
    <w:rsid w:val="006234F8"/>
    <w:rsid w:val="00694D7E"/>
    <w:rsid w:val="00A91FA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216C3E"/>
  <w14:defaultImageDpi w14:val="300"/>
  <w15:docId w15:val="{CD6EF1B4-397F-484A-8872-34DE064DC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502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JESUS ABRAHAN ARANGUIZ RAMIREZ</cp:lastModifiedBy>
  <cp:revision>2</cp:revision>
  <dcterms:created xsi:type="dcterms:W3CDTF">2013-12-23T23:15:00Z</dcterms:created>
  <dcterms:modified xsi:type="dcterms:W3CDTF">2026-06-20T03:11:00Z</dcterms:modified>
  <cp:category/>
</cp:coreProperties>
</file>