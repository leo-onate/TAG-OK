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BF92B" w14:textId="77777777" w:rsidR="00564CB5" w:rsidRDefault="00564CB5">
      <w:pPr>
        <w:pStyle w:val="Ttulo"/>
        <w:jc w:val="center"/>
        <w:rPr>
          <w:lang w:val="es-CL"/>
        </w:rPr>
      </w:pPr>
    </w:p>
    <w:p w14:paraId="5A658CF3" w14:textId="4F15E982" w:rsidR="00DE31E9" w:rsidRPr="00564CB5" w:rsidRDefault="00000000">
      <w:pPr>
        <w:pStyle w:val="Ttulo"/>
        <w:jc w:val="center"/>
        <w:rPr>
          <w:lang w:val="es-CL"/>
        </w:rPr>
      </w:pPr>
      <w:r w:rsidRPr="00564CB5">
        <w:rPr>
          <w:lang w:val="es-CL"/>
        </w:rPr>
        <w:t>Documento de Listado de Casos de usos, RF y RNF</w:t>
      </w:r>
      <w:r w:rsidRPr="00564CB5">
        <w:rPr>
          <w:lang w:val="es-CL"/>
        </w:rPr>
        <w:br/>
        <w:t>Proyecto de título "TAG OK"</w:t>
      </w:r>
    </w:p>
    <w:p w14:paraId="04DD206C" w14:textId="5E82B166" w:rsidR="00DE31E9" w:rsidRPr="00564CB5" w:rsidRDefault="00000000">
      <w:pPr>
        <w:rPr>
          <w:lang w:val="es-CL"/>
        </w:rPr>
      </w:pPr>
      <w:r w:rsidRPr="00564CB5">
        <w:rPr>
          <w:lang w:val="es-CL"/>
        </w:rPr>
        <w:br w:type="page"/>
      </w:r>
    </w:p>
    <w:p w14:paraId="3231700E" w14:textId="2861E834" w:rsidR="00DE31E9" w:rsidRPr="00564CB5" w:rsidRDefault="00000000">
      <w:pPr>
        <w:pStyle w:val="Ttulo1"/>
        <w:rPr>
          <w:lang w:val="es-CL"/>
        </w:rPr>
      </w:pPr>
      <w:r w:rsidRPr="00564CB5">
        <w:rPr>
          <w:lang w:val="es-CL"/>
        </w:rPr>
        <w:lastRenderedPageBreak/>
        <w:t>Datos del documento</w:t>
      </w:r>
    </w:p>
    <w:p w14:paraId="2DA491FE" w14:textId="60FA841A" w:rsidR="00DE31E9" w:rsidRPr="00564CB5" w:rsidRDefault="00000000">
      <w:pPr>
        <w:pStyle w:val="Ttulo2"/>
        <w:rPr>
          <w:lang w:val="es-CL"/>
        </w:rPr>
      </w:pPr>
      <w:r w:rsidRPr="00564CB5">
        <w:rPr>
          <w:lang w:val="es-CL"/>
        </w:rPr>
        <w:t>Histórico de Revisiones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6"/>
        <w:gridCol w:w="2158"/>
        <w:gridCol w:w="2160"/>
        <w:gridCol w:w="2156"/>
      </w:tblGrid>
      <w:tr w:rsidR="00DE31E9" w14:paraId="063BC590" w14:textId="77777777">
        <w:tc>
          <w:tcPr>
            <w:tcW w:w="2160" w:type="dxa"/>
          </w:tcPr>
          <w:p w14:paraId="1D818D00" w14:textId="77777777" w:rsidR="00DE31E9" w:rsidRDefault="00000000">
            <w:r>
              <w:t>Versión</w:t>
            </w:r>
          </w:p>
        </w:tc>
        <w:tc>
          <w:tcPr>
            <w:tcW w:w="2160" w:type="dxa"/>
          </w:tcPr>
          <w:p w14:paraId="0E0AF6AB" w14:textId="77777777" w:rsidR="00DE31E9" w:rsidRDefault="00000000">
            <w:r>
              <w:t>Fecha</w:t>
            </w:r>
          </w:p>
        </w:tc>
        <w:tc>
          <w:tcPr>
            <w:tcW w:w="2160" w:type="dxa"/>
          </w:tcPr>
          <w:p w14:paraId="55A5C467" w14:textId="08BEC770" w:rsidR="00DE31E9" w:rsidRDefault="00000000">
            <w:r>
              <w:t>Descripción/cambio</w:t>
            </w:r>
          </w:p>
        </w:tc>
        <w:tc>
          <w:tcPr>
            <w:tcW w:w="2160" w:type="dxa"/>
          </w:tcPr>
          <w:p w14:paraId="536C8BCB" w14:textId="77777777" w:rsidR="00DE31E9" w:rsidRDefault="00000000">
            <w:r>
              <w:t>Autor</w:t>
            </w:r>
          </w:p>
        </w:tc>
      </w:tr>
      <w:tr w:rsidR="00DE31E9" w14:paraId="683481A7" w14:textId="77777777">
        <w:tc>
          <w:tcPr>
            <w:tcW w:w="2160" w:type="dxa"/>
          </w:tcPr>
          <w:p w14:paraId="3E16DE7C" w14:textId="77777777" w:rsidR="00DE31E9" w:rsidRDefault="00000000">
            <w:r>
              <w:t>1.0</w:t>
            </w:r>
          </w:p>
        </w:tc>
        <w:tc>
          <w:tcPr>
            <w:tcW w:w="2160" w:type="dxa"/>
          </w:tcPr>
          <w:p w14:paraId="0E62053B" w14:textId="77777777" w:rsidR="00DE31E9" w:rsidRDefault="00000000">
            <w:r>
              <w:t>19/06/2026</w:t>
            </w:r>
          </w:p>
        </w:tc>
        <w:tc>
          <w:tcPr>
            <w:tcW w:w="2160" w:type="dxa"/>
          </w:tcPr>
          <w:p w14:paraId="616F552A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Definición de CU, RF y RNF</w:t>
            </w:r>
          </w:p>
        </w:tc>
        <w:tc>
          <w:tcPr>
            <w:tcW w:w="2160" w:type="dxa"/>
          </w:tcPr>
          <w:p w14:paraId="072316F6" w14:textId="77777777" w:rsidR="00DE31E9" w:rsidRDefault="00000000">
            <w:r>
              <w:t>Equipo TAG OK</w:t>
            </w:r>
          </w:p>
        </w:tc>
      </w:tr>
    </w:tbl>
    <w:p w14:paraId="415EDCE7" w14:textId="77777777" w:rsidR="00DE31E9" w:rsidRDefault="00000000">
      <w:pPr>
        <w:pStyle w:val="Ttulo2"/>
      </w:pPr>
      <w:r>
        <w:t>Información del Proyecto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DE31E9" w:rsidRPr="008843C3" w14:paraId="5121C419" w14:textId="77777777">
        <w:tc>
          <w:tcPr>
            <w:tcW w:w="4320" w:type="dxa"/>
          </w:tcPr>
          <w:p w14:paraId="6F4D5FB5" w14:textId="77777777" w:rsidR="00DE31E9" w:rsidRDefault="00000000">
            <w:r>
              <w:t>Organización</w:t>
            </w:r>
          </w:p>
        </w:tc>
        <w:tc>
          <w:tcPr>
            <w:tcW w:w="4320" w:type="dxa"/>
          </w:tcPr>
          <w:p w14:paraId="065DA223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Duoc UC. Escuela de Informática y Telecomunicaciones</w:t>
            </w:r>
          </w:p>
        </w:tc>
      </w:tr>
      <w:tr w:rsidR="00DE31E9" w14:paraId="078DAAAA" w14:textId="77777777">
        <w:tc>
          <w:tcPr>
            <w:tcW w:w="4320" w:type="dxa"/>
          </w:tcPr>
          <w:p w14:paraId="176CD371" w14:textId="77777777" w:rsidR="00DE31E9" w:rsidRDefault="00000000">
            <w:r>
              <w:t>Proyecto (Nombre)</w:t>
            </w:r>
          </w:p>
        </w:tc>
        <w:tc>
          <w:tcPr>
            <w:tcW w:w="4320" w:type="dxa"/>
          </w:tcPr>
          <w:p w14:paraId="44F86028" w14:textId="77777777" w:rsidR="00DE31E9" w:rsidRDefault="00000000">
            <w:r>
              <w:t>TAG OK</w:t>
            </w:r>
          </w:p>
        </w:tc>
      </w:tr>
      <w:tr w:rsidR="00DE31E9" w14:paraId="42BBB859" w14:textId="77777777">
        <w:tc>
          <w:tcPr>
            <w:tcW w:w="4320" w:type="dxa"/>
          </w:tcPr>
          <w:p w14:paraId="60D8DDD9" w14:textId="77777777" w:rsidR="00DE31E9" w:rsidRDefault="00000000">
            <w:r>
              <w:t>Fecha de Inicio</w:t>
            </w:r>
          </w:p>
        </w:tc>
        <w:tc>
          <w:tcPr>
            <w:tcW w:w="4320" w:type="dxa"/>
          </w:tcPr>
          <w:p w14:paraId="7AC3C078" w14:textId="081E06DE" w:rsidR="00DE31E9" w:rsidRDefault="00564CB5">
            <w:r>
              <w:t>30/03/2026</w:t>
            </w:r>
          </w:p>
        </w:tc>
      </w:tr>
      <w:tr w:rsidR="00DE31E9" w14:paraId="7E434725" w14:textId="77777777">
        <w:tc>
          <w:tcPr>
            <w:tcW w:w="4320" w:type="dxa"/>
          </w:tcPr>
          <w:p w14:paraId="369C18CE" w14:textId="77777777" w:rsidR="00DE31E9" w:rsidRDefault="00000000">
            <w:r>
              <w:t>Docente</w:t>
            </w:r>
          </w:p>
        </w:tc>
        <w:tc>
          <w:tcPr>
            <w:tcW w:w="4320" w:type="dxa"/>
          </w:tcPr>
          <w:p w14:paraId="1D7074F3" w14:textId="77777777" w:rsidR="00DE31E9" w:rsidRDefault="00000000">
            <w:r>
              <w:t>Arturo Vargas</w:t>
            </w:r>
          </w:p>
        </w:tc>
      </w:tr>
    </w:tbl>
    <w:p w14:paraId="760D5178" w14:textId="77777777" w:rsidR="00DE31E9" w:rsidRDefault="00000000">
      <w:pPr>
        <w:pStyle w:val="Ttulo2"/>
      </w:pPr>
      <w:r>
        <w:t>Integrantes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5"/>
        <w:gridCol w:w="2879"/>
      </w:tblGrid>
      <w:tr w:rsidR="00DE31E9" w14:paraId="29BC4C1D" w14:textId="77777777">
        <w:tc>
          <w:tcPr>
            <w:tcW w:w="2880" w:type="dxa"/>
          </w:tcPr>
          <w:p w14:paraId="77FB72AF" w14:textId="77777777" w:rsidR="00DE31E9" w:rsidRDefault="00000000">
            <w:r>
              <w:t>Rut</w:t>
            </w:r>
          </w:p>
        </w:tc>
        <w:tc>
          <w:tcPr>
            <w:tcW w:w="2880" w:type="dxa"/>
          </w:tcPr>
          <w:p w14:paraId="046B9ACA" w14:textId="77777777" w:rsidR="00DE31E9" w:rsidRDefault="00000000">
            <w:r>
              <w:t>Nombre</w:t>
            </w:r>
          </w:p>
        </w:tc>
        <w:tc>
          <w:tcPr>
            <w:tcW w:w="2880" w:type="dxa"/>
          </w:tcPr>
          <w:p w14:paraId="2F1DEA8F" w14:textId="77777777" w:rsidR="00DE31E9" w:rsidRDefault="00000000">
            <w:r>
              <w:t>Correo</w:t>
            </w:r>
          </w:p>
        </w:tc>
      </w:tr>
      <w:tr w:rsidR="00DE31E9" w14:paraId="5076E720" w14:textId="77777777">
        <w:tc>
          <w:tcPr>
            <w:tcW w:w="2880" w:type="dxa"/>
          </w:tcPr>
          <w:p w14:paraId="37C0B80C" w14:textId="231F0F14" w:rsidR="00DE31E9" w:rsidRDefault="00564CB5">
            <w:r>
              <w:t>22.042.893-1</w:t>
            </w:r>
          </w:p>
        </w:tc>
        <w:tc>
          <w:tcPr>
            <w:tcW w:w="2880" w:type="dxa"/>
          </w:tcPr>
          <w:p w14:paraId="77617115" w14:textId="77777777" w:rsidR="00DE31E9" w:rsidRDefault="00000000">
            <w:r>
              <w:t>Leonardo Oñate</w:t>
            </w:r>
          </w:p>
        </w:tc>
        <w:tc>
          <w:tcPr>
            <w:tcW w:w="2880" w:type="dxa"/>
          </w:tcPr>
          <w:p w14:paraId="703C32D4" w14:textId="77777777" w:rsidR="00DE31E9" w:rsidRDefault="00000000">
            <w:r>
              <w:t>leo.onate@duocuc.cl</w:t>
            </w:r>
          </w:p>
        </w:tc>
      </w:tr>
      <w:tr w:rsidR="00DE31E9" w14:paraId="26245783" w14:textId="77777777">
        <w:tc>
          <w:tcPr>
            <w:tcW w:w="2880" w:type="dxa"/>
          </w:tcPr>
          <w:p w14:paraId="7C8D970E" w14:textId="790C0084" w:rsidR="00DE31E9" w:rsidRDefault="00564CB5">
            <w:r>
              <w:t>21.038.345-k</w:t>
            </w:r>
          </w:p>
        </w:tc>
        <w:tc>
          <w:tcPr>
            <w:tcW w:w="2880" w:type="dxa"/>
          </w:tcPr>
          <w:p w14:paraId="5EE8EB85" w14:textId="77777777" w:rsidR="00DE31E9" w:rsidRDefault="00000000">
            <w:r>
              <w:t>Jesús Aranguiz</w:t>
            </w:r>
          </w:p>
        </w:tc>
        <w:tc>
          <w:tcPr>
            <w:tcW w:w="2880" w:type="dxa"/>
          </w:tcPr>
          <w:p w14:paraId="28A03BD6" w14:textId="32C35001" w:rsidR="00DE31E9" w:rsidRDefault="00000000">
            <w:r>
              <w:t>je</w:t>
            </w:r>
            <w:r w:rsidR="00564CB5">
              <w:t>su</w:t>
            </w:r>
            <w:r>
              <w:t>.aranguiz@duocuc.cl</w:t>
            </w:r>
          </w:p>
        </w:tc>
      </w:tr>
      <w:tr w:rsidR="00DE31E9" w14:paraId="69D1B749" w14:textId="77777777">
        <w:tc>
          <w:tcPr>
            <w:tcW w:w="2880" w:type="dxa"/>
          </w:tcPr>
          <w:p w14:paraId="5B3DFD1A" w14:textId="791A5C58" w:rsidR="00DE31E9" w:rsidRDefault="00564CB5">
            <w:r>
              <w:t>20.121.609-5</w:t>
            </w:r>
          </w:p>
        </w:tc>
        <w:tc>
          <w:tcPr>
            <w:tcW w:w="2880" w:type="dxa"/>
          </w:tcPr>
          <w:p w14:paraId="7423B758" w14:textId="4F2F7F90" w:rsidR="00DE31E9" w:rsidRDefault="008843C3">
            <w:r>
              <w:t>Ignacio Bravo</w:t>
            </w:r>
          </w:p>
        </w:tc>
        <w:tc>
          <w:tcPr>
            <w:tcW w:w="2880" w:type="dxa"/>
          </w:tcPr>
          <w:p w14:paraId="193D9033" w14:textId="6AE9D85D" w:rsidR="00DE31E9" w:rsidRDefault="00564CB5">
            <w:r>
              <w:t>Ig.bravom@duocuc.cl</w:t>
            </w:r>
          </w:p>
        </w:tc>
      </w:tr>
    </w:tbl>
    <w:p w14:paraId="2D7165A7" w14:textId="3C76BCEE" w:rsidR="00DE31E9" w:rsidRDefault="00000000">
      <w:r>
        <w:br w:type="page"/>
      </w:r>
    </w:p>
    <w:p w14:paraId="0A730F5D" w14:textId="797ECBCA" w:rsidR="00564CB5" w:rsidRDefault="00564CB5">
      <w:pPr>
        <w:pStyle w:val="Ttulo1"/>
        <w:rPr>
          <w:lang w:val="es-CL"/>
        </w:rPr>
      </w:pPr>
    </w:p>
    <w:p w14:paraId="7255945A" w14:textId="58DAAC25" w:rsidR="00DE31E9" w:rsidRPr="00564CB5" w:rsidRDefault="00000000">
      <w:pPr>
        <w:pStyle w:val="Ttulo1"/>
        <w:rPr>
          <w:lang w:val="es-CL"/>
        </w:rPr>
      </w:pPr>
      <w:r w:rsidRPr="00564CB5">
        <w:rPr>
          <w:lang w:val="es-CL"/>
        </w:rPr>
        <w:t>Listado de Casos de usos &lt;Conductor / Usuario&gt;</w:t>
      </w:r>
    </w:p>
    <w:p w14:paraId="582934FC" w14:textId="77777777" w:rsidR="00DE31E9" w:rsidRDefault="00000000">
      <w:pPr>
        <w:pStyle w:val="Listaconvietas"/>
      </w:pPr>
      <w:r>
        <w:t>CU 01: Registrarse en el sistema</w:t>
      </w:r>
    </w:p>
    <w:p w14:paraId="3FE27DCA" w14:textId="77777777" w:rsidR="00DE31E9" w:rsidRDefault="00000000">
      <w:pPr>
        <w:pStyle w:val="Listaconvietas"/>
      </w:pPr>
      <w:r>
        <w:t>CU 02: Iniciar Sesión (Conductor)</w:t>
      </w:r>
    </w:p>
    <w:p w14:paraId="6F008AD7" w14:textId="77777777" w:rsidR="00DE31E9" w:rsidRDefault="00000000">
      <w:pPr>
        <w:pStyle w:val="Listaconvietas"/>
      </w:pPr>
      <w:r>
        <w:t>CU 03: Recuperar Contraseña</w:t>
      </w:r>
    </w:p>
    <w:p w14:paraId="02DB5FDB" w14:textId="77777777" w:rsidR="00DE31E9" w:rsidRDefault="00000000">
      <w:pPr>
        <w:pStyle w:val="Listaconvietas"/>
      </w:pPr>
      <w:r>
        <w:t>CU 04: Gestión de Vehículos</w:t>
      </w:r>
    </w:p>
    <w:p w14:paraId="34F910E0" w14:textId="77777777" w:rsidR="00DE31E9" w:rsidRPr="00564CB5" w:rsidRDefault="00000000">
      <w:pPr>
        <w:pStyle w:val="Listaconvietas"/>
        <w:rPr>
          <w:lang w:val="es-CL"/>
        </w:rPr>
      </w:pPr>
      <w:r w:rsidRPr="00564CB5">
        <w:rPr>
          <w:lang w:val="es-CL"/>
        </w:rPr>
        <w:t>CU 05: Configurar e Iniciar Viaje (Navegación GPS)</w:t>
      </w:r>
    </w:p>
    <w:p w14:paraId="520943AF" w14:textId="77777777" w:rsidR="00DE31E9" w:rsidRDefault="00000000">
      <w:pPr>
        <w:pStyle w:val="Listaconvietas"/>
      </w:pPr>
      <w:r>
        <w:t>CU 06: Finalizar y Guardar Viaje</w:t>
      </w:r>
    </w:p>
    <w:p w14:paraId="4876670B" w14:textId="77777777" w:rsidR="00DE31E9" w:rsidRDefault="00000000">
      <w:pPr>
        <w:pStyle w:val="Listaconvietas"/>
      </w:pPr>
      <w:r>
        <w:t>CU 11: Cerrar Sesión General</w:t>
      </w:r>
    </w:p>
    <w:p w14:paraId="015BDC01" w14:textId="77777777" w:rsidR="00DE31E9" w:rsidRPr="00564CB5" w:rsidRDefault="00000000">
      <w:pPr>
        <w:pStyle w:val="Ttulo1"/>
        <w:rPr>
          <w:lang w:val="es-CL"/>
        </w:rPr>
      </w:pPr>
      <w:r w:rsidRPr="00564CB5">
        <w:rPr>
          <w:lang w:val="es-CL"/>
        </w:rPr>
        <w:t>Listado de Casos de usos &lt;Administrador&gt;</w:t>
      </w:r>
    </w:p>
    <w:p w14:paraId="3C13BF05" w14:textId="77777777" w:rsidR="00DE31E9" w:rsidRDefault="00000000">
      <w:pPr>
        <w:pStyle w:val="Listaconvietas"/>
      </w:pPr>
      <w:r>
        <w:t>CU 07: Iniciar Sesión (Administrador)</w:t>
      </w:r>
    </w:p>
    <w:p w14:paraId="5C94068C" w14:textId="77777777" w:rsidR="00DE31E9" w:rsidRDefault="00000000">
      <w:pPr>
        <w:pStyle w:val="Listaconvietas"/>
      </w:pPr>
      <w:r>
        <w:t>CU 08: Visualizar Dashboard General</w:t>
      </w:r>
    </w:p>
    <w:p w14:paraId="35CC0519" w14:textId="77777777" w:rsidR="00DE31E9" w:rsidRDefault="00000000">
      <w:pPr>
        <w:pStyle w:val="Listaconvietas"/>
      </w:pPr>
      <w:r>
        <w:t>CU 09: Gestionar Pórticos y Tarifas</w:t>
      </w:r>
    </w:p>
    <w:p w14:paraId="6EEC5A8F" w14:textId="77777777" w:rsidR="00DE31E9" w:rsidRPr="00564CB5" w:rsidRDefault="00000000">
      <w:pPr>
        <w:pStyle w:val="Listaconvietas"/>
        <w:rPr>
          <w:lang w:val="es-CL"/>
        </w:rPr>
      </w:pPr>
      <w:r w:rsidRPr="00564CB5">
        <w:rPr>
          <w:lang w:val="es-CL"/>
        </w:rPr>
        <w:t>CU 10: Exportar Reportes (Descarga de Archivos)</w:t>
      </w:r>
    </w:p>
    <w:p w14:paraId="7C5B0EEA" w14:textId="77777777" w:rsidR="00DE31E9" w:rsidRDefault="00000000">
      <w:pPr>
        <w:pStyle w:val="Listaconvietas"/>
      </w:pPr>
      <w:r>
        <w:t>CU 11: Cerrar Sesión General</w:t>
      </w:r>
    </w:p>
    <w:p w14:paraId="4C5827A9" w14:textId="77777777" w:rsidR="00DE31E9" w:rsidRDefault="00000000">
      <w:r>
        <w:br w:type="page"/>
      </w:r>
    </w:p>
    <w:p w14:paraId="6CF65396" w14:textId="77777777" w:rsidR="00DE31E9" w:rsidRPr="00564CB5" w:rsidRDefault="00000000">
      <w:pPr>
        <w:pStyle w:val="Ttulo1"/>
        <w:rPr>
          <w:lang w:val="es-CL"/>
        </w:rPr>
      </w:pPr>
      <w:r w:rsidRPr="00564CB5">
        <w:rPr>
          <w:lang w:val="es-CL"/>
        </w:rPr>
        <w:lastRenderedPageBreak/>
        <w:t>Listado de Requerimientos Funcional &lt;RF&gt;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E31E9" w14:paraId="5D7E52CE" w14:textId="77777777">
        <w:tc>
          <w:tcPr>
            <w:tcW w:w="2880" w:type="dxa"/>
          </w:tcPr>
          <w:p w14:paraId="40F18F7D" w14:textId="77777777" w:rsidR="00DE31E9" w:rsidRDefault="00000000">
            <w:r>
              <w:t>ID</w:t>
            </w:r>
          </w:p>
        </w:tc>
        <w:tc>
          <w:tcPr>
            <w:tcW w:w="2880" w:type="dxa"/>
          </w:tcPr>
          <w:p w14:paraId="0E1A7AC4" w14:textId="77777777" w:rsidR="00DE31E9" w:rsidRDefault="00000000">
            <w:r>
              <w:t>Descripción</w:t>
            </w:r>
          </w:p>
        </w:tc>
        <w:tc>
          <w:tcPr>
            <w:tcW w:w="2880" w:type="dxa"/>
          </w:tcPr>
          <w:p w14:paraId="28E46834" w14:textId="77777777" w:rsidR="00DE31E9" w:rsidRDefault="00000000">
            <w:r>
              <w:t>Actor(es)</w:t>
            </w:r>
          </w:p>
        </w:tc>
      </w:tr>
      <w:tr w:rsidR="00DE31E9" w14:paraId="59C73AB1" w14:textId="77777777">
        <w:tc>
          <w:tcPr>
            <w:tcW w:w="2880" w:type="dxa"/>
          </w:tcPr>
          <w:p w14:paraId="523B805A" w14:textId="77777777" w:rsidR="00DE31E9" w:rsidRDefault="00000000">
            <w:r>
              <w:t>RF01</w:t>
            </w:r>
          </w:p>
        </w:tc>
        <w:tc>
          <w:tcPr>
            <w:tcW w:w="2880" w:type="dxa"/>
          </w:tcPr>
          <w:p w14:paraId="4FB7DC87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Gestión de Identidad (Registro de usuario)</w:t>
            </w:r>
          </w:p>
        </w:tc>
        <w:tc>
          <w:tcPr>
            <w:tcW w:w="2880" w:type="dxa"/>
          </w:tcPr>
          <w:p w14:paraId="5B940D18" w14:textId="77777777" w:rsidR="00DE31E9" w:rsidRDefault="00000000">
            <w:r>
              <w:t>Conductor</w:t>
            </w:r>
          </w:p>
        </w:tc>
      </w:tr>
      <w:tr w:rsidR="00DE31E9" w14:paraId="6ABF57FB" w14:textId="77777777">
        <w:tc>
          <w:tcPr>
            <w:tcW w:w="2880" w:type="dxa"/>
          </w:tcPr>
          <w:p w14:paraId="4B23847F" w14:textId="77777777" w:rsidR="00DE31E9" w:rsidRDefault="00000000">
            <w:r>
              <w:t>RF02</w:t>
            </w:r>
          </w:p>
        </w:tc>
        <w:tc>
          <w:tcPr>
            <w:tcW w:w="2880" w:type="dxa"/>
          </w:tcPr>
          <w:p w14:paraId="2C9EE111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Autenticación e inicio de sesión</w:t>
            </w:r>
          </w:p>
        </w:tc>
        <w:tc>
          <w:tcPr>
            <w:tcW w:w="2880" w:type="dxa"/>
          </w:tcPr>
          <w:p w14:paraId="662D165A" w14:textId="77777777" w:rsidR="00DE31E9" w:rsidRDefault="00000000">
            <w:r>
              <w:t>Conductor, Administrador</w:t>
            </w:r>
          </w:p>
        </w:tc>
      </w:tr>
      <w:tr w:rsidR="00DE31E9" w14:paraId="201224AC" w14:textId="77777777">
        <w:tc>
          <w:tcPr>
            <w:tcW w:w="2880" w:type="dxa"/>
          </w:tcPr>
          <w:p w14:paraId="499F177E" w14:textId="77777777" w:rsidR="00DE31E9" w:rsidRDefault="00000000">
            <w:r>
              <w:t>RF03</w:t>
            </w:r>
          </w:p>
        </w:tc>
        <w:tc>
          <w:tcPr>
            <w:tcW w:w="2880" w:type="dxa"/>
          </w:tcPr>
          <w:p w14:paraId="77551868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Recuperación de acceso (Olvido de contraseña)</w:t>
            </w:r>
          </w:p>
        </w:tc>
        <w:tc>
          <w:tcPr>
            <w:tcW w:w="2880" w:type="dxa"/>
          </w:tcPr>
          <w:p w14:paraId="1696539B" w14:textId="77777777" w:rsidR="00DE31E9" w:rsidRDefault="00000000">
            <w:r>
              <w:t>Conductor, Administrador</w:t>
            </w:r>
          </w:p>
        </w:tc>
      </w:tr>
      <w:tr w:rsidR="00DE31E9" w14:paraId="68495FE4" w14:textId="77777777">
        <w:tc>
          <w:tcPr>
            <w:tcW w:w="2880" w:type="dxa"/>
          </w:tcPr>
          <w:p w14:paraId="73159946" w14:textId="77777777" w:rsidR="00DE31E9" w:rsidRDefault="00000000">
            <w:r>
              <w:t>RF04</w:t>
            </w:r>
          </w:p>
        </w:tc>
        <w:tc>
          <w:tcPr>
            <w:tcW w:w="2880" w:type="dxa"/>
          </w:tcPr>
          <w:p w14:paraId="1EA5F483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Gestión de flota de vehículos</w:t>
            </w:r>
          </w:p>
        </w:tc>
        <w:tc>
          <w:tcPr>
            <w:tcW w:w="2880" w:type="dxa"/>
          </w:tcPr>
          <w:p w14:paraId="5FA21696" w14:textId="77777777" w:rsidR="00DE31E9" w:rsidRDefault="00000000">
            <w:r>
              <w:t>Conductor</w:t>
            </w:r>
          </w:p>
        </w:tc>
      </w:tr>
      <w:tr w:rsidR="00DE31E9" w14:paraId="6128FEE1" w14:textId="77777777">
        <w:tc>
          <w:tcPr>
            <w:tcW w:w="2880" w:type="dxa"/>
          </w:tcPr>
          <w:p w14:paraId="61F0A124" w14:textId="77777777" w:rsidR="00DE31E9" w:rsidRDefault="00000000">
            <w:r>
              <w:t>RF05</w:t>
            </w:r>
          </w:p>
        </w:tc>
        <w:tc>
          <w:tcPr>
            <w:tcW w:w="2880" w:type="dxa"/>
          </w:tcPr>
          <w:p w14:paraId="6762D0D2" w14:textId="77777777" w:rsidR="00DE31E9" w:rsidRDefault="00000000">
            <w:r>
              <w:t>Enrutamiento y geolocalización satelital</w:t>
            </w:r>
          </w:p>
        </w:tc>
        <w:tc>
          <w:tcPr>
            <w:tcW w:w="2880" w:type="dxa"/>
          </w:tcPr>
          <w:p w14:paraId="54F1F3F6" w14:textId="77777777" w:rsidR="00DE31E9" w:rsidRDefault="00000000">
            <w:r>
              <w:t>Conductor</w:t>
            </w:r>
          </w:p>
        </w:tc>
      </w:tr>
      <w:tr w:rsidR="00DE31E9" w14:paraId="05E07D1C" w14:textId="77777777">
        <w:tc>
          <w:tcPr>
            <w:tcW w:w="2880" w:type="dxa"/>
          </w:tcPr>
          <w:p w14:paraId="7CC6E7C2" w14:textId="77777777" w:rsidR="00DE31E9" w:rsidRDefault="00000000">
            <w:r>
              <w:t>RF06</w:t>
            </w:r>
          </w:p>
        </w:tc>
        <w:tc>
          <w:tcPr>
            <w:tcW w:w="2880" w:type="dxa"/>
          </w:tcPr>
          <w:p w14:paraId="75B5FE80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Facturación y auditoría (Guardado de viajes)</w:t>
            </w:r>
          </w:p>
        </w:tc>
        <w:tc>
          <w:tcPr>
            <w:tcW w:w="2880" w:type="dxa"/>
          </w:tcPr>
          <w:p w14:paraId="61F16C9C" w14:textId="77777777" w:rsidR="00DE31E9" w:rsidRDefault="00000000">
            <w:r>
              <w:t>Conductor</w:t>
            </w:r>
          </w:p>
        </w:tc>
      </w:tr>
      <w:tr w:rsidR="00DE31E9" w14:paraId="5D6DCD1E" w14:textId="77777777">
        <w:tc>
          <w:tcPr>
            <w:tcW w:w="2880" w:type="dxa"/>
          </w:tcPr>
          <w:p w14:paraId="102C45E2" w14:textId="77777777" w:rsidR="00DE31E9" w:rsidRDefault="00000000">
            <w:r>
              <w:t>RF07</w:t>
            </w:r>
          </w:p>
        </w:tc>
        <w:tc>
          <w:tcPr>
            <w:tcW w:w="2880" w:type="dxa"/>
          </w:tcPr>
          <w:p w14:paraId="0D81B71C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Seguridad de Backoffice y roles</w:t>
            </w:r>
          </w:p>
        </w:tc>
        <w:tc>
          <w:tcPr>
            <w:tcW w:w="2880" w:type="dxa"/>
          </w:tcPr>
          <w:p w14:paraId="445A7601" w14:textId="77777777" w:rsidR="00DE31E9" w:rsidRDefault="00000000">
            <w:r>
              <w:t>Administrador</w:t>
            </w:r>
          </w:p>
        </w:tc>
      </w:tr>
      <w:tr w:rsidR="00DE31E9" w14:paraId="74ADD304" w14:textId="77777777">
        <w:tc>
          <w:tcPr>
            <w:tcW w:w="2880" w:type="dxa"/>
          </w:tcPr>
          <w:p w14:paraId="5862E00C" w14:textId="77777777" w:rsidR="00DE31E9" w:rsidRDefault="00000000">
            <w:r>
              <w:t>RF08</w:t>
            </w:r>
          </w:p>
        </w:tc>
        <w:tc>
          <w:tcPr>
            <w:tcW w:w="2880" w:type="dxa"/>
          </w:tcPr>
          <w:p w14:paraId="643A18A1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Reportería y analíticas con IA</w:t>
            </w:r>
          </w:p>
        </w:tc>
        <w:tc>
          <w:tcPr>
            <w:tcW w:w="2880" w:type="dxa"/>
          </w:tcPr>
          <w:p w14:paraId="23CFC463" w14:textId="77777777" w:rsidR="00DE31E9" w:rsidRDefault="00000000">
            <w:r>
              <w:t>Administrador</w:t>
            </w:r>
          </w:p>
        </w:tc>
      </w:tr>
      <w:tr w:rsidR="00DE31E9" w14:paraId="19838D02" w14:textId="77777777">
        <w:tc>
          <w:tcPr>
            <w:tcW w:w="2880" w:type="dxa"/>
          </w:tcPr>
          <w:p w14:paraId="4B85447A" w14:textId="77777777" w:rsidR="00DE31E9" w:rsidRDefault="00000000">
            <w:r>
              <w:t>RF09</w:t>
            </w:r>
          </w:p>
        </w:tc>
        <w:tc>
          <w:tcPr>
            <w:tcW w:w="2880" w:type="dxa"/>
          </w:tcPr>
          <w:p w14:paraId="52A0D842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Configuración de red vial (Gestión de pórticos)</w:t>
            </w:r>
          </w:p>
        </w:tc>
        <w:tc>
          <w:tcPr>
            <w:tcW w:w="2880" w:type="dxa"/>
          </w:tcPr>
          <w:p w14:paraId="7F9530F1" w14:textId="77777777" w:rsidR="00DE31E9" w:rsidRDefault="00000000">
            <w:r>
              <w:t>Administrador</w:t>
            </w:r>
          </w:p>
        </w:tc>
      </w:tr>
      <w:tr w:rsidR="00DE31E9" w14:paraId="546796C7" w14:textId="77777777">
        <w:tc>
          <w:tcPr>
            <w:tcW w:w="2880" w:type="dxa"/>
          </w:tcPr>
          <w:p w14:paraId="66C53827" w14:textId="77777777" w:rsidR="00DE31E9" w:rsidRDefault="00000000">
            <w:r>
              <w:t>RF10</w:t>
            </w:r>
          </w:p>
        </w:tc>
        <w:tc>
          <w:tcPr>
            <w:tcW w:w="2880" w:type="dxa"/>
          </w:tcPr>
          <w:p w14:paraId="37081360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Exportación de datos de viajes (Excel/CSV)</w:t>
            </w:r>
          </w:p>
        </w:tc>
        <w:tc>
          <w:tcPr>
            <w:tcW w:w="2880" w:type="dxa"/>
          </w:tcPr>
          <w:p w14:paraId="4BDC103B" w14:textId="77777777" w:rsidR="00DE31E9" w:rsidRDefault="00000000">
            <w:r>
              <w:t>Administrador</w:t>
            </w:r>
          </w:p>
        </w:tc>
      </w:tr>
      <w:tr w:rsidR="00DE31E9" w14:paraId="77E975D2" w14:textId="77777777">
        <w:tc>
          <w:tcPr>
            <w:tcW w:w="2880" w:type="dxa"/>
          </w:tcPr>
          <w:p w14:paraId="251026FD" w14:textId="77777777" w:rsidR="00DE31E9" w:rsidRDefault="00000000">
            <w:r>
              <w:t>RF11</w:t>
            </w:r>
          </w:p>
        </w:tc>
        <w:tc>
          <w:tcPr>
            <w:tcW w:w="2880" w:type="dxa"/>
          </w:tcPr>
          <w:p w14:paraId="77B47174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Gestión de sesión segura (Cierre de sesión)</w:t>
            </w:r>
          </w:p>
        </w:tc>
        <w:tc>
          <w:tcPr>
            <w:tcW w:w="2880" w:type="dxa"/>
          </w:tcPr>
          <w:p w14:paraId="60715C29" w14:textId="77777777" w:rsidR="00DE31E9" w:rsidRDefault="00000000">
            <w:r>
              <w:t>Conductor, Administrador</w:t>
            </w:r>
          </w:p>
        </w:tc>
      </w:tr>
    </w:tbl>
    <w:p w14:paraId="5259ECD4" w14:textId="77777777" w:rsidR="00DE31E9" w:rsidRPr="00564CB5" w:rsidRDefault="00000000">
      <w:pPr>
        <w:pStyle w:val="Ttulo1"/>
        <w:rPr>
          <w:lang w:val="es-CL"/>
        </w:rPr>
      </w:pPr>
      <w:r w:rsidRPr="00564CB5">
        <w:rPr>
          <w:lang w:val="es-CL"/>
        </w:rPr>
        <w:t>Listado de Requerimientos No Funcional &lt;RNF&gt;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E31E9" w14:paraId="7455239B" w14:textId="77777777">
        <w:tc>
          <w:tcPr>
            <w:tcW w:w="2880" w:type="dxa"/>
          </w:tcPr>
          <w:p w14:paraId="5EDF5E73" w14:textId="77777777" w:rsidR="00DE31E9" w:rsidRDefault="00000000">
            <w:r>
              <w:t>ID</w:t>
            </w:r>
          </w:p>
        </w:tc>
        <w:tc>
          <w:tcPr>
            <w:tcW w:w="2880" w:type="dxa"/>
          </w:tcPr>
          <w:p w14:paraId="3A374F06" w14:textId="77777777" w:rsidR="00DE31E9" w:rsidRDefault="00000000">
            <w:r>
              <w:t>Descripción</w:t>
            </w:r>
          </w:p>
        </w:tc>
        <w:tc>
          <w:tcPr>
            <w:tcW w:w="2880" w:type="dxa"/>
          </w:tcPr>
          <w:p w14:paraId="76DF6C92" w14:textId="77777777" w:rsidR="00DE31E9" w:rsidRDefault="00000000">
            <w:r>
              <w:t>Actor(es)</w:t>
            </w:r>
          </w:p>
        </w:tc>
      </w:tr>
      <w:tr w:rsidR="00DE31E9" w14:paraId="11031813" w14:textId="77777777">
        <w:tc>
          <w:tcPr>
            <w:tcW w:w="2880" w:type="dxa"/>
          </w:tcPr>
          <w:p w14:paraId="0143FA35" w14:textId="77777777" w:rsidR="00DE31E9" w:rsidRDefault="00000000">
            <w:r>
              <w:t>RNF01</w:t>
            </w:r>
          </w:p>
        </w:tc>
        <w:tc>
          <w:tcPr>
            <w:tcW w:w="2880" w:type="dxa"/>
          </w:tcPr>
          <w:p w14:paraId="27E27156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Seguridad en autenticación y encriptación de variables</w:t>
            </w:r>
          </w:p>
        </w:tc>
        <w:tc>
          <w:tcPr>
            <w:tcW w:w="2880" w:type="dxa"/>
          </w:tcPr>
          <w:p w14:paraId="3522BEEB" w14:textId="77777777" w:rsidR="00DE31E9" w:rsidRDefault="00000000">
            <w:r>
              <w:t>Todos</w:t>
            </w:r>
          </w:p>
        </w:tc>
      </w:tr>
      <w:tr w:rsidR="00DE31E9" w14:paraId="202C1877" w14:textId="77777777">
        <w:tc>
          <w:tcPr>
            <w:tcW w:w="2880" w:type="dxa"/>
          </w:tcPr>
          <w:p w14:paraId="3EBF52CD" w14:textId="77777777" w:rsidR="00DE31E9" w:rsidRDefault="00000000">
            <w:r>
              <w:t>RNF02</w:t>
            </w:r>
          </w:p>
        </w:tc>
        <w:tc>
          <w:tcPr>
            <w:tcW w:w="2880" w:type="dxa"/>
          </w:tcPr>
          <w:p w14:paraId="4CD86604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Disponibilidad del sistema Cloud (Firebase)</w:t>
            </w:r>
          </w:p>
        </w:tc>
        <w:tc>
          <w:tcPr>
            <w:tcW w:w="2880" w:type="dxa"/>
          </w:tcPr>
          <w:p w14:paraId="24CE7A07" w14:textId="77777777" w:rsidR="00DE31E9" w:rsidRDefault="00000000">
            <w:r>
              <w:t>Todos</w:t>
            </w:r>
          </w:p>
        </w:tc>
      </w:tr>
      <w:tr w:rsidR="00DE31E9" w14:paraId="14B76184" w14:textId="77777777">
        <w:tc>
          <w:tcPr>
            <w:tcW w:w="2880" w:type="dxa"/>
          </w:tcPr>
          <w:p w14:paraId="56B3505D" w14:textId="77777777" w:rsidR="00DE31E9" w:rsidRDefault="00000000">
            <w:r>
              <w:t>RNF03</w:t>
            </w:r>
          </w:p>
        </w:tc>
        <w:tc>
          <w:tcPr>
            <w:tcW w:w="2880" w:type="dxa"/>
          </w:tcPr>
          <w:p w14:paraId="381EF666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Respuesta rápida en navegación GPS sin latencia</w:t>
            </w:r>
          </w:p>
        </w:tc>
        <w:tc>
          <w:tcPr>
            <w:tcW w:w="2880" w:type="dxa"/>
          </w:tcPr>
          <w:p w14:paraId="16DF6F23" w14:textId="77777777" w:rsidR="00DE31E9" w:rsidRDefault="00000000">
            <w:r>
              <w:t>Conductor</w:t>
            </w:r>
          </w:p>
        </w:tc>
      </w:tr>
      <w:tr w:rsidR="00DE31E9" w14:paraId="66E8842E" w14:textId="77777777">
        <w:tc>
          <w:tcPr>
            <w:tcW w:w="2880" w:type="dxa"/>
          </w:tcPr>
          <w:p w14:paraId="5A24C996" w14:textId="77777777" w:rsidR="00DE31E9" w:rsidRDefault="00000000">
            <w:r>
              <w:t>RNF04</w:t>
            </w:r>
          </w:p>
        </w:tc>
        <w:tc>
          <w:tcPr>
            <w:tcW w:w="2880" w:type="dxa"/>
          </w:tcPr>
          <w:p w14:paraId="50566804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Escalabilidad para soportar incremento de usuarios</w:t>
            </w:r>
          </w:p>
        </w:tc>
        <w:tc>
          <w:tcPr>
            <w:tcW w:w="2880" w:type="dxa"/>
          </w:tcPr>
          <w:p w14:paraId="1DE14A35" w14:textId="77777777" w:rsidR="00DE31E9" w:rsidRDefault="00000000">
            <w:r>
              <w:t>Todos</w:t>
            </w:r>
          </w:p>
        </w:tc>
      </w:tr>
      <w:tr w:rsidR="00DE31E9" w14:paraId="0DE2FB4A" w14:textId="77777777">
        <w:tc>
          <w:tcPr>
            <w:tcW w:w="2880" w:type="dxa"/>
          </w:tcPr>
          <w:p w14:paraId="0123CA02" w14:textId="77777777" w:rsidR="00DE31E9" w:rsidRDefault="00000000">
            <w:r>
              <w:t>RNF05</w:t>
            </w:r>
          </w:p>
        </w:tc>
        <w:tc>
          <w:tcPr>
            <w:tcW w:w="2880" w:type="dxa"/>
          </w:tcPr>
          <w:p w14:paraId="5509546A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Compatibilidad nativa con Android, iOS y Web</w:t>
            </w:r>
          </w:p>
        </w:tc>
        <w:tc>
          <w:tcPr>
            <w:tcW w:w="2880" w:type="dxa"/>
          </w:tcPr>
          <w:p w14:paraId="61F84E5C" w14:textId="77777777" w:rsidR="00DE31E9" w:rsidRDefault="00000000">
            <w:r>
              <w:t>Todos</w:t>
            </w:r>
          </w:p>
        </w:tc>
      </w:tr>
      <w:tr w:rsidR="00DE31E9" w14:paraId="0DC27A5D" w14:textId="77777777">
        <w:tc>
          <w:tcPr>
            <w:tcW w:w="2880" w:type="dxa"/>
          </w:tcPr>
          <w:p w14:paraId="57CEED85" w14:textId="77777777" w:rsidR="00DE31E9" w:rsidRDefault="00000000">
            <w:r>
              <w:t>RNF06</w:t>
            </w:r>
          </w:p>
        </w:tc>
        <w:tc>
          <w:tcPr>
            <w:tcW w:w="2880" w:type="dxa"/>
          </w:tcPr>
          <w:p w14:paraId="387AE487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Usabilidad y diseño ergonómico para uso en vehículos (Modo Conducción)</w:t>
            </w:r>
          </w:p>
        </w:tc>
        <w:tc>
          <w:tcPr>
            <w:tcW w:w="2880" w:type="dxa"/>
          </w:tcPr>
          <w:p w14:paraId="5D9DE762" w14:textId="77777777" w:rsidR="00DE31E9" w:rsidRDefault="00000000">
            <w:r>
              <w:t>Conductor</w:t>
            </w:r>
          </w:p>
        </w:tc>
      </w:tr>
      <w:tr w:rsidR="00DE31E9" w14:paraId="03314C1B" w14:textId="77777777">
        <w:tc>
          <w:tcPr>
            <w:tcW w:w="2880" w:type="dxa"/>
          </w:tcPr>
          <w:p w14:paraId="78DCFA81" w14:textId="77777777" w:rsidR="00DE31E9" w:rsidRDefault="00000000">
            <w:r>
              <w:t>RNF07</w:t>
            </w:r>
          </w:p>
        </w:tc>
        <w:tc>
          <w:tcPr>
            <w:tcW w:w="2880" w:type="dxa"/>
          </w:tcPr>
          <w:p w14:paraId="508313F5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Integración de Inteligencia Artificial (Gemini AI) para análisis web</w:t>
            </w:r>
          </w:p>
        </w:tc>
        <w:tc>
          <w:tcPr>
            <w:tcW w:w="2880" w:type="dxa"/>
          </w:tcPr>
          <w:p w14:paraId="4FA189D3" w14:textId="77777777" w:rsidR="00DE31E9" w:rsidRDefault="00000000">
            <w:r>
              <w:t>Administrador</w:t>
            </w:r>
          </w:p>
        </w:tc>
      </w:tr>
      <w:tr w:rsidR="00DE31E9" w14:paraId="59FBB9D1" w14:textId="77777777">
        <w:tc>
          <w:tcPr>
            <w:tcW w:w="2880" w:type="dxa"/>
          </w:tcPr>
          <w:p w14:paraId="1541633B" w14:textId="77777777" w:rsidR="00DE31E9" w:rsidRDefault="00000000">
            <w:r>
              <w:t>RNF08</w:t>
            </w:r>
          </w:p>
        </w:tc>
        <w:tc>
          <w:tcPr>
            <w:tcW w:w="2880" w:type="dxa"/>
          </w:tcPr>
          <w:p w14:paraId="0888837D" w14:textId="77777777" w:rsidR="00DE31E9" w:rsidRPr="00564CB5" w:rsidRDefault="00000000">
            <w:pPr>
              <w:rPr>
                <w:lang w:val="es-CL"/>
              </w:rPr>
            </w:pPr>
            <w:r w:rsidRPr="00564CB5">
              <w:rPr>
                <w:lang w:val="es-CL"/>
              </w:rPr>
              <w:t>Alta precisión y seguimiento en background de geolocalización</w:t>
            </w:r>
          </w:p>
        </w:tc>
        <w:tc>
          <w:tcPr>
            <w:tcW w:w="2880" w:type="dxa"/>
          </w:tcPr>
          <w:p w14:paraId="78290D9A" w14:textId="77777777" w:rsidR="00DE31E9" w:rsidRDefault="00000000">
            <w:r>
              <w:t>Conductor</w:t>
            </w:r>
          </w:p>
        </w:tc>
      </w:tr>
    </w:tbl>
    <w:p w14:paraId="29145DEB" w14:textId="77777777" w:rsidR="002E4AFD" w:rsidRDefault="002E4AFD" w:rsidP="00564CB5"/>
    <w:sectPr w:rsidR="002E4AF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C2FF" w14:textId="77777777" w:rsidR="00916443" w:rsidRDefault="00916443" w:rsidP="00564CB5">
      <w:pPr>
        <w:spacing w:after="0" w:line="240" w:lineRule="auto"/>
      </w:pPr>
      <w:r>
        <w:separator/>
      </w:r>
    </w:p>
  </w:endnote>
  <w:endnote w:type="continuationSeparator" w:id="0">
    <w:p w14:paraId="060FF7B6" w14:textId="77777777" w:rsidR="00916443" w:rsidRDefault="00916443" w:rsidP="00564C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BDFA7" w14:textId="77777777" w:rsidR="00916443" w:rsidRDefault="00916443" w:rsidP="00564CB5">
      <w:pPr>
        <w:spacing w:after="0" w:line="240" w:lineRule="auto"/>
      </w:pPr>
      <w:r>
        <w:separator/>
      </w:r>
    </w:p>
  </w:footnote>
  <w:footnote w:type="continuationSeparator" w:id="0">
    <w:p w14:paraId="3C8E931A" w14:textId="77777777" w:rsidR="00916443" w:rsidRDefault="00916443" w:rsidP="00564C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98A3E" w14:textId="4A865B68" w:rsidR="00564CB5" w:rsidRDefault="00564CB5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5C7B88" wp14:editId="685B91AF">
          <wp:simplePos x="0" y="0"/>
          <wp:positionH relativeFrom="column">
            <wp:posOffset>3609975</wp:posOffset>
          </wp:positionH>
          <wp:positionV relativeFrom="paragraph">
            <wp:posOffset>-342900</wp:posOffset>
          </wp:positionV>
          <wp:extent cx="2792323" cy="685800"/>
          <wp:effectExtent l="0" t="0" r="8255" b="0"/>
          <wp:wrapSquare wrapText="bothSides"/>
          <wp:docPr id="791945487" name="Imagen 2" descr="Cooimpacta – Duoc U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ooimpacta – Duoc U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2323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CF537D7" w14:textId="2807B3B8" w:rsidR="00564CB5" w:rsidRDefault="00564CB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262868">
    <w:abstractNumId w:val="8"/>
  </w:num>
  <w:num w:numId="2" w16cid:durableId="694500203">
    <w:abstractNumId w:val="6"/>
  </w:num>
  <w:num w:numId="3" w16cid:durableId="911886742">
    <w:abstractNumId w:val="5"/>
  </w:num>
  <w:num w:numId="4" w16cid:durableId="1650942824">
    <w:abstractNumId w:val="4"/>
  </w:num>
  <w:num w:numId="5" w16cid:durableId="390468430">
    <w:abstractNumId w:val="7"/>
  </w:num>
  <w:num w:numId="6" w16cid:durableId="2022076275">
    <w:abstractNumId w:val="3"/>
  </w:num>
  <w:num w:numId="7" w16cid:durableId="584656295">
    <w:abstractNumId w:val="2"/>
  </w:num>
  <w:num w:numId="8" w16cid:durableId="1861047549">
    <w:abstractNumId w:val="1"/>
  </w:num>
  <w:num w:numId="9" w16cid:durableId="739250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775E"/>
    <w:rsid w:val="0029639D"/>
    <w:rsid w:val="002E4AFD"/>
    <w:rsid w:val="00326F90"/>
    <w:rsid w:val="00564CB5"/>
    <w:rsid w:val="006234F8"/>
    <w:rsid w:val="008843C3"/>
    <w:rsid w:val="00916443"/>
    <w:rsid w:val="00AA1D8D"/>
    <w:rsid w:val="00B47730"/>
    <w:rsid w:val="00CB0664"/>
    <w:rsid w:val="00DE31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B8632B1"/>
  <w14:defaultImageDpi w14:val="300"/>
  <w15:docId w15:val="{6D6373EA-1478-48A8-96F0-C71FAC012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379</Words>
  <Characters>2088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JESUS ABRAHAN ARANGUIZ RAMIREZ</cp:lastModifiedBy>
  <cp:revision>3</cp:revision>
  <dcterms:created xsi:type="dcterms:W3CDTF">2026-06-20T02:52:00Z</dcterms:created>
  <dcterms:modified xsi:type="dcterms:W3CDTF">2026-06-20T03:11:00Z</dcterms:modified>
  <cp:category/>
</cp:coreProperties>
</file>