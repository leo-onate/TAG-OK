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4C270" w14:textId="77777777" w:rsidR="006067CF" w:rsidRPr="00AE514A" w:rsidRDefault="00000000">
      <w:pPr>
        <w:pStyle w:val="Ttulo1"/>
        <w:rPr>
          <w:rFonts w:ascii="Arial" w:hAnsi="Arial" w:cs="Arial"/>
        </w:rPr>
      </w:pPr>
      <w:r w:rsidRPr="00AE514A">
        <w:rPr>
          <w:rFonts w:ascii="Arial" w:hAnsi="Arial" w:cs="Arial"/>
        </w:rPr>
        <w:t>Documento de Implementación de ambiente de desarrollo</w:t>
      </w:r>
    </w:p>
    <w:p w14:paraId="73F442AA" w14:textId="29D78745" w:rsidR="006067CF" w:rsidRPr="00AE514A" w:rsidRDefault="00000000">
      <w:pPr>
        <w:pStyle w:val="Ttulo2"/>
        <w:pBdr>
          <w:bottom w:val="single" w:sz="6" w:space="1" w:color="auto"/>
        </w:pBdr>
        <w:rPr>
          <w:rFonts w:ascii="Arial" w:hAnsi="Arial" w:cs="Arial"/>
        </w:rPr>
      </w:pPr>
      <w:r w:rsidRPr="00AE514A">
        <w:rPr>
          <w:rFonts w:ascii="Arial" w:hAnsi="Arial" w:cs="Arial"/>
        </w:rPr>
        <w:t>TAG OK</w:t>
      </w:r>
    </w:p>
    <w:p w14:paraId="15246A84" w14:textId="77777777" w:rsidR="00100996" w:rsidRPr="00AE514A" w:rsidRDefault="00100996" w:rsidP="00100996">
      <w:pPr>
        <w:rPr>
          <w:rFonts w:ascii="Arial" w:hAnsi="Arial" w:cs="Arial"/>
        </w:rPr>
      </w:pPr>
    </w:p>
    <w:p w14:paraId="48760FF8" w14:textId="77777777" w:rsidR="00100996" w:rsidRPr="00AE514A" w:rsidRDefault="00100996">
      <w:pPr>
        <w:rPr>
          <w:rFonts w:ascii="Arial" w:hAnsi="Arial" w:cs="Arial"/>
        </w:rPr>
      </w:pPr>
    </w:p>
    <w:p w14:paraId="28D751E2" w14:textId="77777777" w:rsidR="00100996" w:rsidRPr="00AE514A" w:rsidRDefault="00100996">
      <w:pPr>
        <w:rPr>
          <w:rFonts w:ascii="Arial" w:hAnsi="Arial" w:cs="Arial"/>
        </w:rPr>
      </w:pPr>
    </w:p>
    <w:p w14:paraId="60548D0D" w14:textId="77777777" w:rsidR="00100996" w:rsidRPr="00AE514A" w:rsidRDefault="00100996">
      <w:pPr>
        <w:rPr>
          <w:rFonts w:ascii="Arial" w:hAnsi="Arial" w:cs="Arial"/>
        </w:rPr>
      </w:pPr>
    </w:p>
    <w:p w14:paraId="64266CE5" w14:textId="77777777" w:rsidR="00100996" w:rsidRPr="00AE514A" w:rsidRDefault="00100996">
      <w:pPr>
        <w:rPr>
          <w:rFonts w:ascii="Arial" w:hAnsi="Arial" w:cs="Arial"/>
        </w:rPr>
      </w:pPr>
    </w:p>
    <w:p w14:paraId="12FA473B" w14:textId="77777777" w:rsidR="00100996" w:rsidRPr="00AE514A" w:rsidRDefault="00100996">
      <w:pPr>
        <w:rPr>
          <w:rFonts w:ascii="Arial" w:hAnsi="Arial" w:cs="Arial"/>
        </w:rPr>
      </w:pPr>
    </w:p>
    <w:p w14:paraId="4D233E05" w14:textId="77777777" w:rsidR="00100996" w:rsidRPr="00AE514A" w:rsidRDefault="00100996">
      <w:pPr>
        <w:rPr>
          <w:rFonts w:ascii="Arial" w:hAnsi="Arial" w:cs="Arial"/>
        </w:rPr>
      </w:pPr>
    </w:p>
    <w:p w14:paraId="4B32C238" w14:textId="77777777" w:rsidR="00100996" w:rsidRPr="00AE514A" w:rsidRDefault="00100996">
      <w:pPr>
        <w:rPr>
          <w:rFonts w:ascii="Arial" w:hAnsi="Arial" w:cs="Arial"/>
        </w:rPr>
      </w:pPr>
    </w:p>
    <w:p w14:paraId="5D7AD912" w14:textId="77777777" w:rsidR="00100996" w:rsidRPr="00AE514A" w:rsidRDefault="00100996">
      <w:pPr>
        <w:rPr>
          <w:rFonts w:ascii="Arial" w:hAnsi="Arial" w:cs="Arial"/>
        </w:rPr>
      </w:pPr>
    </w:p>
    <w:p w14:paraId="3D3297E9" w14:textId="77777777" w:rsidR="00100996" w:rsidRPr="00AE514A" w:rsidRDefault="00100996">
      <w:pPr>
        <w:rPr>
          <w:rFonts w:ascii="Arial" w:hAnsi="Arial" w:cs="Arial"/>
        </w:rPr>
      </w:pPr>
    </w:p>
    <w:p w14:paraId="21B3EA7F" w14:textId="77777777" w:rsidR="00100996" w:rsidRPr="00AE514A" w:rsidRDefault="00100996">
      <w:pPr>
        <w:rPr>
          <w:rFonts w:ascii="Arial" w:hAnsi="Arial" w:cs="Arial"/>
        </w:rPr>
      </w:pPr>
    </w:p>
    <w:p w14:paraId="0F1557CF" w14:textId="77777777" w:rsidR="00100996" w:rsidRPr="00AE514A" w:rsidRDefault="00100996">
      <w:pPr>
        <w:rPr>
          <w:rFonts w:ascii="Arial" w:hAnsi="Arial" w:cs="Arial"/>
        </w:rPr>
      </w:pPr>
    </w:p>
    <w:p w14:paraId="7A63195C" w14:textId="77777777" w:rsidR="00100996" w:rsidRPr="00AE514A" w:rsidRDefault="00100996">
      <w:pPr>
        <w:rPr>
          <w:rFonts w:ascii="Arial" w:hAnsi="Arial" w:cs="Arial"/>
        </w:rPr>
      </w:pPr>
    </w:p>
    <w:p w14:paraId="5558791D" w14:textId="77777777" w:rsidR="00100996" w:rsidRPr="00AE514A" w:rsidRDefault="00100996">
      <w:pPr>
        <w:rPr>
          <w:rFonts w:ascii="Arial" w:hAnsi="Arial" w:cs="Arial"/>
        </w:rPr>
      </w:pPr>
    </w:p>
    <w:p w14:paraId="19A37343" w14:textId="77777777" w:rsidR="00100996" w:rsidRPr="00AE514A" w:rsidRDefault="00100996">
      <w:pPr>
        <w:rPr>
          <w:rFonts w:ascii="Arial" w:hAnsi="Arial" w:cs="Arial"/>
        </w:rPr>
      </w:pPr>
    </w:p>
    <w:p w14:paraId="7139C3BC" w14:textId="77777777" w:rsidR="00100996" w:rsidRPr="00AE514A" w:rsidRDefault="00100996">
      <w:pPr>
        <w:rPr>
          <w:rFonts w:ascii="Arial" w:hAnsi="Arial" w:cs="Arial"/>
        </w:rPr>
      </w:pPr>
    </w:p>
    <w:p w14:paraId="1D6CBD25" w14:textId="77777777" w:rsidR="00100996" w:rsidRPr="00AE514A" w:rsidRDefault="00100996">
      <w:pPr>
        <w:rPr>
          <w:rFonts w:ascii="Arial" w:hAnsi="Arial" w:cs="Arial"/>
        </w:rPr>
      </w:pPr>
    </w:p>
    <w:p w14:paraId="0BFF07C3" w14:textId="77777777" w:rsidR="00100996" w:rsidRPr="00AE514A" w:rsidRDefault="00100996">
      <w:pPr>
        <w:rPr>
          <w:rFonts w:ascii="Arial" w:hAnsi="Arial" w:cs="Arial"/>
        </w:rPr>
      </w:pPr>
    </w:p>
    <w:p w14:paraId="1D86FE53" w14:textId="77777777" w:rsidR="00100996" w:rsidRPr="00AE514A" w:rsidRDefault="00100996">
      <w:pPr>
        <w:rPr>
          <w:rFonts w:ascii="Arial" w:hAnsi="Arial" w:cs="Arial"/>
        </w:rPr>
      </w:pPr>
    </w:p>
    <w:p w14:paraId="0D9C61E2" w14:textId="77777777" w:rsidR="00100996" w:rsidRPr="00AE514A" w:rsidRDefault="00100996">
      <w:pPr>
        <w:rPr>
          <w:rFonts w:ascii="Arial" w:hAnsi="Arial" w:cs="Arial"/>
        </w:rPr>
      </w:pPr>
    </w:p>
    <w:p w14:paraId="656C2748" w14:textId="77777777" w:rsidR="00100996" w:rsidRPr="00AE514A" w:rsidRDefault="00100996">
      <w:pPr>
        <w:rPr>
          <w:rFonts w:ascii="Arial" w:hAnsi="Arial" w:cs="Arial"/>
        </w:rPr>
      </w:pPr>
    </w:p>
    <w:p w14:paraId="0D5CA883" w14:textId="77777777" w:rsidR="00100996" w:rsidRPr="00AE514A" w:rsidRDefault="00100996">
      <w:pPr>
        <w:rPr>
          <w:rFonts w:ascii="Arial" w:hAnsi="Arial" w:cs="Arial"/>
        </w:rPr>
      </w:pPr>
    </w:p>
    <w:p w14:paraId="01EEDE70" w14:textId="77777777" w:rsidR="00100996" w:rsidRPr="00AE514A" w:rsidRDefault="00100996">
      <w:pPr>
        <w:rPr>
          <w:rFonts w:ascii="Arial" w:hAnsi="Arial" w:cs="Arial"/>
        </w:rPr>
      </w:pPr>
    </w:p>
    <w:p w14:paraId="4748284B" w14:textId="77777777" w:rsidR="006067CF" w:rsidRPr="00AE514A" w:rsidRDefault="00000000">
      <w:pPr>
        <w:pStyle w:val="Ttulo2"/>
        <w:rPr>
          <w:rFonts w:ascii="Arial" w:hAnsi="Arial" w:cs="Arial"/>
        </w:rPr>
      </w:pPr>
      <w:r w:rsidRPr="00AE514A">
        <w:rPr>
          <w:rFonts w:ascii="Arial" w:hAnsi="Arial" w:cs="Arial"/>
        </w:rPr>
        <w:lastRenderedPageBreak/>
        <w:t>Tabla de contenido</w:t>
      </w:r>
    </w:p>
    <w:p w14:paraId="363E9964" w14:textId="77777777" w:rsidR="006067CF" w:rsidRPr="00AE514A" w:rsidRDefault="00000000">
      <w:pPr>
        <w:pStyle w:val="Listaconvietas"/>
        <w:rPr>
          <w:rFonts w:ascii="Arial" w:hAnsi="Arial" w:cs="Arial"/>
        </w:rPr>
      </w:pPr>
      <w:r w:rsidRPr="00AE514A">
        <w:rPr>
          <w:rFonts w:ascii="Arial" w:hAnsi="Arial" w:cs="Arial"/>
        </w:rPr>
        <w:t>Datos del documento</w:t>
      </w:r>
    </w:p>
    <w:p w14:paraId="1A8F6A7F" w14:textId="77777777" w:rsidR="006067CF" w:rsidRPr="00AE514A" w:rsidRDefault="00000000">
      <w:pPr>
        <w:pStyle w:val="Listaconvietas"/>
        <w:rPr>
          <w:rFonts w:ascii="Arial" w:hAnsi="Arial" w:cs="Arial"/>
        </w:rPr>
      </w:pPr>
      <w:r w:rsidRPr="00AE514A">
        <w:rPr>
          <w:rFonts w:ascii="Arial" w:hAnsi="Arial" w:cs="Arial"/>
        </w:rPr>
        <w:t>Introducción</w:t>
      </w:r>
    </w:p>
    <w:p w14:paraId="0AF54376" w14:textId="77777777" w:rsidR="006067CF" w:rsidRPr="00AE514A" w:rsidRDefault="00000000">
      <w:pPr>
        <w:pStyle w:val="Listaconvietas"/>
        <w:rPr>
          <w:rFonts w:ascii="Arial" w:hAnsi="Arial" w:cs="Arial"/>
        </w:rPr>
      </w:pPr>
      <w:r w:rsidRPr="00AE514A">
        <w:rPr>
          <w:rFonts w:ascii="Arial" w:hAnsi="Arial" w:cs="Arial"/>
        </w:rPr>
        <w:t>Alcance</w:t>
      </w:r>
    </w:p>
    <w:p w14:paraId="7E29B79E" w14:textId="77777777" w:rsidR="006067CF" w:rsidRPr="00AE514A" w:rsidRDefault="00000000">
      <w:pPr>
        <w:pStyle w:val="Listaconvietas"/>
        <w:rPr>
          <w:rFonts w:ascii="Arial" w:hAnsi="Arial" w:cs="Arial"/>
        </w:rPr>
      </w:pPr>
      <w:r w:rsidRPr="00AE514A">
        <w:rPr>
          <w:rFonts w:ascii="Arial" w:hAnsi="Arial" w:cs="Arial"/>
        </w:rPr>
        <w:t>Requisitos del Sistema</w:t>
      </w:r>
      <w:r w:rsidRPr="00AE514A">
        <w:rPr>
          <w:rFonts w:ascii="Arial" w:hAnsi="Arial" w:cs="Arial"/>
        </w:rPr>
        <w:br/>
      </w:r>
    </w:p>
    <w:p w14:paraId="2176199E" w14:textId="77777777" w:rsidR="006067CF" w:rsidRPr="00AE514A" w:rsidRDefault="00000000">
      <w:pPr>
        <w:pStyle w:val="Listaconvietas"/>
        <w:rPr>
          <w:rFonts w:ascii="Arial" w:hAnsi="Arial" w:cs="Arial"/>
        </w:rPr>
      </w:pPr>
      <w:r w:rsidRPr="00AE514A">
        <w:rPr>
          <w:rFonts w:ascii="Arial" w:hAnsi="Arial" w:cs="Arial"/>
        </w:rPr>
        <w:t>Instalación de Herramientas</w:t>
      </w:r>
    </w:p>
    <w:p w14:paraId="4AC1878F" w14:textId="77777777" w:rsidR="006067CF" w:rsidRPr="00AE514A" w:rsidRDefault="00000000">
      <w:pPr>
        <w:pStyle w:val="Listaconvietas"/>
        <w:rPr>
          <w:rFonts w:ascii="Arial" w:hAnsi="Arial" w:cs="Arial"/>
        </w:rPr>
      </w:pPr>
      <w:r w:rsidRPr="00AE514A">
        <w:rPr>
          <w:rFonts w:ascii="Arial" w:hAnsi="Arial" w:cs="Arial"/>
        </w:rPr>
        <w:t>Clonación del Repositorio</w:t>
      </w:r>
    </w:p>
    <w:p w14:paraId="7D7A4586" w14:textId="77777777" w:rsidR="006067CF" w:rsidRPr="00AE514A" w:rsidRDefault="00000000">
      <w:pPr>
        <w:pStyle w:val="Listaconvietas"/>
        <w:rPr>
          <w:rFonts w:ascii="Arial" w:hAnsi="Arial" w:cs="Arial"/>
        </w:rPr>
      </w:pPr>
      <w:r w:rsidRPr="00AE514A">
        <w:rPr>
          <w:rFonts w:ascii="Arial" w:hAnsi="Arial" w:cs="Arial"/>
        </w:rPr>
        <w:t>Estructura del Proyecto</w:t>
      </w:r>
    </w:p>
    <w:p w14:paraId="56CA17F2" w14:textId="77777777" w:rsidR="006067CF" w:rsidRPr="00AE514A" w:rsidRDefault="00000000">
      <w:pPr>
        <w:pStyle w:val="Listaconvietas"/>
        <w:rPr>
          <w:rFonts w:ascii="Arial" w:hAnsi="Arial" w:cs="Arial"/>
        </w:rPr>
      </w:pPr>
      <w:r w:rsidRPr="00AE514A">
        <w:rPr>
          <w:rFonts w:ascii="Arial" w:hAnsi="Arial" w:cs="Arial"/>
        </w:rPr>
        <w:t>Configuración del Entorno</w:t>
      </w:r>
      <w:r w:rsidRPr="00AE514A">
        <w:rPr>
          <w:rFonts w:ascii="Arial" w:hAnsi="Arial" w:cs="Arial"/>
        </w:rPr>
        <w:br/>
      </w:r>
    </w:p>
    <w:p w14:paraId="220578E8" w14:textId="77777777" w:rsidR="006067CF" w:rsidRPr="00AE514A" w:rsidRDefault="00000000">
      <w:pPr>
        <w:pStyle w:val="Listaconvietas"/>
        <w:rPr>
          <w:rFonts w:ascii="Arial" w:hAnsi="Arial" w:cs="Arial"/>
        </w:rPr>
      </w:pPr>
      <w:r w:rsidRPr="00AE514A">
        <w:rPr>
          <w:rFonts w:ascii="Arial" w:hAnsi="Arial" w:cs="Arial"/>
        </w:rPr>
        <w:t>Ejecución y Desarrollo</w:t>
      </w:r>
      <w:r w:rsidRPr="00AE514A">
        <w:rPr>
          <w:rFonts w:ascii="Arial" w:hAnsi="Arial" w:cs="Arial"/>
        </w:rPr>
        <w:br/>
      </w:r>
    </w:p>
    <w:p w14:paraId="46FC1587" w14:textId="77777777" w:rsidR="006067CF" w:rsidRPr="00AE514A" w:rsidRDefault="00000000">
      <w:pPr>
        <w:pStyle w:val="Listaconvietas"/>
        <w:rPr>
          <w:rFonts w:ascii="Arial" w:hAnsi="Arial" w:cs="Arial"/>
        </w:rPr>
      </w:pPr>
      <w:r w:rsidRPr="00AE514A">
        <w:rPr>
          <w:rFonts w:ascii="Arial" w:hAnsi="Arial" w:cs="Arial"/>
        </w:rPr>
        <w:t>Consideraciones Técnicas</w:t>
      </w:r>
    </w:p>
    <w:p w14:paraId="4FD2AD31" w14:textId="77777777" w:rsidR="006067CF" w:rsidRPr="00AE514A" w:rsidRDefault="00000000">
      <w:pPr>
        <w:pStyle w:val="Listaconvietas"/>
        <w:rPr>
          <w:rFonts w:ascii="Arial" w:hAnsi="Arial" w:cs="Arial"/>
        </w:rPr>
      </w:pPr>
      <w:r w:rsidRPr="00AE514A">
        <w:rPr>
          <w:rFonts w:ascii="Arial" w:hAnsi="Arial" w:cs="Arial"/>
        </w:rPr>
        <w:t>Vistas de la interfaz</w:t>
      </w:r>
    </w:p>
    <w:p w14:paraId="604AFFC6" w14:textId="77777777" w:rsidR="006067CF" w:rsidRPr="00AE514A" w:rsidRDefault="00000000">
      <w:pPr>
        <w:pStyle w:val="Listaconvietas"/>
        <w:rPr>
          <w:rFonts w:ascii="Arial" w:hAnsi="Arial" w:cs="Arial"/>
        </w:rPr>
      </w:pPr>
      <w:r w:rsidRPr="00AE514A">
        <w:rPr>
          <w:rFonts w:ascii="Arial" w:hAnsi="Arial" w:cs="Arial"/>
        </w:rPr>
        <w:t>Conclusión</w:t>
      </w:r>
    </w:p>
    <w:p w14:paraId="3DA0BA9F" w14:textId="77777777" w:rsidR="00100996" w:rsidRDefault="00100996" w:rsidP="00100996">
      <w:pPr>
        <w:pStyle w:val="Listaconvietas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276D4A49" w14:textId="77777777" w:rsidR="00AE514A" w:rsidRPr="00AE514A" w:rsidRDefault="00AE514A" w:rsidP="00100996">
      <w:pPr>
        <w:pStyle w:val="Listaconvietas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3BE24608" w14:textId="77777777" w:rsidR="00100996" w:rsidRPr="00AE514A" w:rsidRDefault="00100996" w:rsidP="00100996">
      <w:pPr>
        <w:pStyle w:val="Listaconvietas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50770DAA" w14:textId="77777777" w:rsidR="00100996" w:rsidRPr="00AE514A" w:rsidRDefault="00100996" w:rsidP="00100996">
      <w:pPr>
        <w:pStyle w:val="Listaconvietas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6C4928B4" w14:textId="77777777" w:rsidR="00100996" w:rsidRPr="00AE514A" w:rsidRDefault="00100996" w:rsidP="00100996">
      <w:pPr>
        <w:pStyle w:val="Listaconvietas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42C38481" w14:textId="77777777" w:rsidR="00100996" w:rsidRPr="00AE514A" w:rsidRDefault="00100996" w:rsidP="00100996">
      <w:pPr>
        <w:pStyle w:val="Listaconvietas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7C4FC8CF" w14:textId="77777777" w:rsidR="00100996" w:rsidRPr="00AE514A" w:rsidRDefault="00100996" w:rsidP="00100996">
      <w:pPr>
        <w:pStyle w:val="Listaconvietas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3CBC733C" w14:textId="77777777" w:rsidR="00100996" w:rsidRPr="00AE514A" w:rsidRDefault="00100996" w:rsidP="00100996">
      <w:pPr>
        <w:pStyle w:val="Listaconvietas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4F8DB15C" w14:textId="77777777" w:rsidR="00100996" w:rsidRPr="00AE514A" w:rsidRDefault="00100996" w:rsidP="00100996">
      <w:pPr>
        <w:pStyle w:val="Listaconvietas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078CFB68" w14:textId="77777777" w:rsidR="00100996" w:rsidRPr="00AE514A" w:rsidRDefault="00100996" w:rsidP="00100996">
      <w:pPr>
        <w:pStyle w:val="Listaconvietas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6DE2FCC7" w14:textId="77777777" w:rsidR="00100996" w:rsidRPr="00AE514A" w:rsidRDefault="00100996" w:rsidP="00100996">
      <w:pPr>
        <w:pStyle w:val="Listaconvietas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31917D2B" w14:textId="77777777" w:rsidR="00100996" w:rsidRPr="00AE514A" w:rsidRDefault="00100996" w:rsidP="00100996">
      <w:pPr>
        <w:pStyle w:val="Listaconvietas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622C2E0D" w14:textId="77777777" w:rsidR="00100996" w:rsidRPr="00AE514A" w:rsidRDefault="00100996" w:rsidP="00100996">
      <w:pPr>
        <w:pStyle w:val="Listaconvietas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292560D2" w14:textId="77777777" w:rsidR="00100996" w:rsidRPr="00AE514A" w:rsidRDefault="00100996" w:rsidP="00100996">
      <w:pPr>
        <w:pStyle w:val="Listaconvietas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0F62C948" w14:textId="77777777" w:rsidR="00100996" w:rsidRPr="00AE514A" w:rsidRDefault="00100996" w:rsidP="00100996">
      <w:pPr>
        <w:pStyle w:val="Listaconvietas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6C1E90C4" w14:textId="77777777" w:rsidR="00100996" w:rsidRPr="00AE514A" w:rsidRDefault="00100996" w:rsidP="00100996">
      <w:pPr>
        <w:pStyle w:val="Listaconvietas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27A21DD7" w14:textId="77777777" w:rsidR="00100996" w:rsidRPr="00AE514A" w:rsidRDefault="00100996" w:rsidP="00100996">
      <w:pPr>
        <w:pStyle w:val="Listaconvietas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1641C738" w14:textId="77777777" w:rsidR="00100996" w:rsidRPr="00AE514A" w:rsidRDefault="00100996" w:rsidP="00100996">
      <w:pPr>
        <w:pStyle w:val="Listaconvietas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14E42E92" w14:textId="77777777" w:rsidR="00100996" w:rsidRPr="00AE514A" w:rsidRDefault="00100996" w:rsidP="00100996">
      <w:pPr>
        <w:pStyle w:val="Listaconvietas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5D832E69" w14:textId="77777777" w:rsidR="00100996" w:rsidRPr="00AE514A" w:rsidRDefault="00100996" w:rsidP="00100996">
      <w:pPr>
        <w:pStyle w:val="Listaconvietas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4CFD8DCF" w14:textId="77777777" w:rsidR="00100996" w:rsidRPr="00AE514A" w:rsidRDefault="00100996" w:rsidP="00100996">
      <w:pPr>
        <w:pStyle w:val="Listaconvietas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54C0A3BE" w14:textId="77777777" w:rsidR="00100996" w:rsidRPr="00AE514A" w:rsidRDefault="00100996" w:rsidP="00100996">
      <w:pPr>
        <w:pStyle w:val="Listaconvietas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7E12FC83" w14:textId="77777777" w:rsidR="00100996" w:rsidRPr="00AE514A" w:rsidRDefault="00100996" w:rsidP="00100996">
      <w:pPr>
        <w:pStyle w:val="Listaconvietas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5113AB2F" w14:textId="77777777" w:rsidR="00100996" w:rsidRPr="00AE514A" w:rsidRDefault="00100996" w:rsidP="00100996">
      <w:pPr>
        <w:pStyle w:val="Listaconvietas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2A000204" w14:textId="77777777" w:rsidR="00100996" w:rsidRPr="00AE514A" w:rsidRDefault="00100996" w:rsidP="00100996">
      <w:pPr>
        <w:pStyle w:val="Listaconvietas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63B15425" w14:textId="77777777" w:rsidR="00100996" w:rsidRPr="00AE514A" w:rsidRDefault="00100996" w:rsidP="00100996">
      <w:pPr>
        <w:pStyle w:val="Listaconvietas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0615017F" w14:textId="5F1FD7B9" w:rsidR="006067CF" w:rsidRPr="00AE514A" w:rsidRDefault="00000000">
      <w:pPr>
        <w:pStyle w:val="Ttulo2"/>
        <w:rPr>
          <w:rFonts w:ascii="Arial" w:hAnsi="Arial" w:cs="Arial"/>
        </w:rPr>
      </w:pPr>
      <w:r w:rsidRPr="00AE514A">
        <w:rPr>
          <w:rFonts w:ascii="Arial" w:hAnsi="Arial" w:cs="Arial"/>
        </w:rPr>
        <w:lastRenderedPageBreak/>
        <w:t>Datos del documento</w:t>
      </w:r>
    </w:p>
    <w:p w14:paraId="6EE72366" w14:textId="77777777" w:rsidR="006067CF" w:rsidRPr="00AE514A" w:rsidRDefault="00000000">
      <w:pPr>
        <w:rPr>
          <w:rFonts w:ascii="Arial" w:hAnsi="Arial" w:cs="Arial"/>
        </w:rPr>
      </w:pPr>
      <w:r w:rsidRPr="00AE514A">
        <w:rPr>
          <w:rFonts w:ascii="Arial" w:hAnsi="Arial" w:cs="Arial"/>
          <w:b/>
        </w:rPr>
        <w:t>Histórico de Revisiones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067CF" w:rsidRPr="00AE514A" w14:paraId="173B0D08" w14:textId="77777777">
        <w:tc>
          <w:tcPr>
            <w:tcW w:w="2160" w:type="dxa"/>
          </w:tcPr>
          <w:p w14:paraId="3445FE16" w14:textId="77777777" w:rsidR="006067CF" w:rsidRPr="00AE514A" w:rsidRDefault="00000000">
            <w:pPr>
              <w:rPr>
                <w:rFonts w:ascii="Arial" w:hAnsi="Arial" w:cs="Arial"/>
              </w:rPr>
            </w:pPr>
            <w:r w:rsidRPr="00AE514A">
              <w:rPr>
                <w:rFonts w:ascii="Arial" w:hAnsi="Arial" w:cs="Arial"/>
              </w:rPr>
              <w:t>Versión</w:t>
            </w:r>
          </w:p>
        </w:tc>
        <w:tc>
          <w:tcPr>
            <w:tcW w:w="2160" w:type="dxa"/>
          </w:tcPr>
          <w:p w14:paraId="7C31598C" w14:textId="77777777" w:rsidR="006067CF" w:rsidRPr="00AE514A" w:rsidRDefault="00000000">
            <w:pPr>
              <w:rPr>
                <w:rFonts w:ascii="Arial" w:hAnsi="Arial" w:cs="Arial"/>
              </w:rPr>
            </w:pPr>
            <w:r w:rsidRPr="00AE514A">
              <w:rPr>
                <w:rFonts w:ascii="Arial" w:hAnsi="Arial" w:cs="Arial"/>
              </w:rPr>
              <w:t>Fecha</w:t>
            </w:r>
          </w:p>
        </w:tc>
        <w:tc>
          <w:tcPr>
            <w:tcW w:w="2160" w:type="dxa"/>
          </w:tcPr>
          <w:p w14:paraId="0C453B9C" w14:textId="77777777" w:rsidR="006067CF" w:rsidRPr="00AE514A" w:rsidRDefault="00000000">
            <w:pPr>
              <w:rPr>
                <w:rFonts w:ascii="Arial" w:hAnsi="Arial" w:cs="Arial"/>
              </w:rPr>
            </w:pPr>
            <w:r w:rsidRPr="00AE514A">
              <w:rPr>
                <w:rFonts w:ascii="Arial" w:hAnsi="Arial" w:cs="Arial"/>
              </w:rPr>
              <w:t>Descripción/cambio</w:t>
            </w:r>
          </w:p>
        </w:tc>
        <w:tc>
          <w:tcPr>
            <w:tcW w:w="2160" w:type="dxa"/>
          </w:tcPr>
          <w:p w14:paraId="570C8AF0" w14:textId="77777777" w:rsidR="006067CF" w:rsidRPr="00AE514A" w:rsidRDefault="00000000">
            <w:pPr>
              <w:rPr>
                <w:rFonts w:ascii="Arial" w:hAnsi="Arial" w:cs="Arial"/>
              </w:rPr>
            </w:pPr>
            <w:r w:rsidRPr="00AE514A">
              <w:rPr>
                <w:rFonts w:ascii="Arial" w:hAnsi="Arial" w:cs="Arial"/>
              </w:rPr>
              <w:t>Autor</w:t>
            </w:r>
          </w:p>
        </w:tc>
      </w:tr>
      <w:tr w:rsidR="006067CF" w:rsidRPr="00AE514A" w14:paraId="41C6C72C" w14:textId="77777777">
        <w:tc>
          <w:tcPr>
            <w:tcW w:w="2160" w:type="dxa"/>
          </w:tcPr>
          <w:p w14:paraId="4F6F9857" w14:textId="77777777" w:rsidR="006067CF" w:rsidRPr="00AE514A" w:rsidRDefault="00000000">
            <w:pPr>
              <w:rPr>
                <w:rFonts w:ascii="Arial" w:hAnsi="Arial" w:cs="Arial"/>
              </w:rPr>
            </w:pPr>
            <w:r w:rsidRPr="00AE514A">
              <w:rPr>
                <w:rFonts w:ascii="Arial" w:hAnsi="Arial" w:cs="Arial"/>
              </w:rPr>
              <w:t>1.0</w:t>
            </w:r>
          </w:p>
        </w:tc>
        <w:tc>
          <w:tcPr>
            <w:tcW w:w="2160" w:type="dxa"/>
          </w:tcPr>
          <w:p w14:paraId="0734106F" w14:textId="77777777" w:rsidR="006067CF" w:rsidRPr="00AE514A" w:rsidRDefault="00000000">
            <w:pPr>
              <w:rPr>
                <w:rFonts w:ascii="Arial" w:hAnsi="Arial" w:cs="Arial"/>
              </w:rPr>
            </w:pPr>
            <w:r w:rsidRPr="00AE514A">
              <w:rPr>
                <w:rFonts w:ascii="Arial" w:hAnsi="Arial" w:cs="Arial"/>
              </w:rPr>
              <w:t>19/06/2026</w:t>
            </w:r>
          </w:p>
        </w:tc>
        <w:tc>
          <w:tcPr>
            <w:tcW w:w="2160" w:type="dxa"/>
          </w:tcPr>
          <w:p w14:paraId="73672918" w14:textId="77777777" w:rsidR="006067CF" w:rsidRPr="00AE514A" w:rsidRDefault="00000000">
            <w:pPr>
              <w:rPr>
                <w:rFonts w:ascii="Arial" w:hAnsi="Arial" w:cs="Arial"/>
              </w:rPr>
            </w:pPr>
            <w:r w:rsidRPr="00AE514A">
              <w:rPr>
                <w:rFonts w:ascii="Arial" w:hAnsi="Arial" w:cs="Arial"/>
              </w:rPr>
              <w:t>Inicio documento de implementación de ambiente de desarrollo</w:t>
            </w:r>
          </w:p>
        </w:tc>
        <w:tc>
          <w:tcPr>
            <w:tcW w:w="2160" w:type="dxa"/>
          </w:tcPr>
          <w:p w14:paraId="57A07574" w14:textId="77777777" w:rsidR="006067CF" w:rsidRPr="00AE514A" w:rsidRDefault="00000000">
            <w:pPr>
              <w:rPr>
                <w:rFonts w:ascii="Arial" w:hAnsi="Arial" w:cs="Arial"/>
              </w:rPr>
            </w:pPr>
            <w:r w:rsidRPr="00AE514A">
              <w:rPr>
                <w:rFonts w:ascii="Arial" w:hAnsi="Arial" w:cs="Arial"/>
              </w:rPr>
              <w:t>Equipo TAG OK</w:t>
            </w:r>
          </w:p>
        </w:tc>
      </w:tr>
    </w:tbl>
    <w:p w14:paraId="1B1A6825" w14:textId="77777777" w:rsidR="00100996" w:rsidRPr="00AE514A" w:rsidRDefault="00100996">
      <w:pPr>
        <w:rPr>
          <w:rFonts w:ascii="Arial" w:hAnsi="Arial" w:cs="Arial"/>
          <w:b/>
        </w:rPr>
      </w:pPr>
    </w:p>
    <w:p w14:paraId="16B638A5" w14:textId="1F304D83" w:rsidR="00100996" w:rsidRPr="00AE514A" w:rsidRDefault="00000000">
      <w:pPr>
        <w:rPr>
          <w:rFonts w:ascii="Arial" w:hAnsi="Arial" w:cs="Arial"/>
          <w:b/>
        </w:rPr>
      </w:pPr>
      <w:r w:rsidRPr="00AE514A">
        <w:rPr>
          <w:rFonts w:ascii="Arial" w:hAnsi="Arial" w:cs="Arial"/>
          <w:b/>
        </w:rPr>
        <w:t>Información del Proyecto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67CF" w:rsidRPr="00AE514A" w14:paraId="73F015CD" w14:textId="77777777" w:rsidTr="00100996">
        <w:trPr>
          <w:trHeight w:val="458"/>
        </w:trPr>
        <w:tc>
          <w:tcPr>
            <w:tcW w:w="4320" w:type="dxa"/>
          </w:tcPr>
          <w:p w14:paraId="30117E14" w14:textId="77777777" w:rsidR="006067CF" w:rsidRPr="00AE514A" w:rsidRDefault="00000000">
            <w:pPr>
              <w:rPr>
                <w:rFonts w:ascii="Arial" w:hAnsi="Arial" w:cs="Arial"/>
              </w:rPr>
            </w:pPr>
            <w:r w:rsidRPr="00AE514A">
              <w:rPr>
                <w:rFonts w:ascii="Arial" w:hAnsi="Arial" w:cs="Arial"/>
              </w:rPr>
              <w:t>Organización</w:t>
            </w:r>
          </w:p>
        </w:tc>
        <w:tc>
          <w:tcPr>
            <w:tcW w:w="4320" w:type="dxa"/>
          </w:tcPr>
          <w:p w14:paraId="2A1EA015" w14:textId="77777777" w:rsidR="006067CF" w:rsidRPr="00AE514A" w:rsidRDefault="00000000">
            <w:pPr>
              <w:rPr>
                <w:rFonts w:ascii="Arial" w:hAnsi="Arial" w:cs="Arial"/>
              </w:rPr>
            </w:pPr>
            <w:r w:rsidRPr="00AE514A">
              <w:rPr>
                <w:rFonts w:ascii="Arial" w:hAnsi="Arial" w:cs="Arial"/>
              </w:rPr>
              <w:t>Duoc UC. Escuela de Informática y Telecomunicaciones (Referencia)</w:t>
            </w:r>
          </w:p>
        </w:tc>
      </w:tr>
      <w:tr w:rsidR="006067CF" w:rsidRPr="00AE514A" w14:paraId="18EA0EA9" w14:textId="77777777" w:rsidTr="00100996">
        <w:trPr>
          <w:trHeight w:val="223"/>
        </w:trPr>
        <w:tc>
          <w:tcPr>
            <w:tcW w:w="4320" w:type="dxa"/>
          </w:tcPr>
          <w:p w14:paraId="5C8140F2" w14:textId="77777777" w:rsidR="006067CF" w:rsidRPr="00AE514A" w:rsidRDefault="00000000">
            <w:pPr>
              <w:rPr>
                <w:rFonts w:ascii="Arial" w:hAnsi="Arial" w:cs="Arial"/>
              </w:rPr>
            </w:pPr>
            <w:r w:rsidRPr="00AE514A">
              <w:rPr>
                <w:rFonts w:ascii="Arial" w:hAnsi="Arial" w:cs="Arial"/>
              </w:rPr>
              <w:t>Sección</w:t>
            </w:r>
          </w:p>
        </w:tc>
        <w:tc>
          <w:tcPr>
            <w:tcW w:w="4320" w:type="dxa"/>
          </w:tcPr>
          <w:p w14:paraId="65A57E45" w14:textId="771353E9" w:rsidR="006067CF" w:rsidRPr="00AE514A" w:rsidRDefault="00100996">
            <w:pPr>
              <w:rPr>
                <w:rFonts w:ascii="Arial" w:hAnsi="Arial" w:cs="Arial"/>
              </w:rPr>
            </w:pPr>
            <w:r w:rsidRPr="00AE514A">
              <w:rPr>
                <w:rFonts w:ascii="Arial" w:hAnsi="Arial" w:cs="Arial"/>
              </w:rPr>
              <w:t>001D</w:t>
            </w:r>
          </w:p>
        </w:tc>
      </w:tr>
      <w:tr w:rsidR="006067CF" w:rsidRPr="00AE514A" w14:paraId="125B9E69" w14:textId="77777777" w:rsidTr="00100996">
        <w:trPr>
          <w:trHeight w:val="223"/>
        </w:trPr>
        <w:tc>
          <w:tcPr>
            <w:tcW w:w="4320" w:type="dxa"/>
          </w:tcPr>
          <w:p w14:paraId="66412AF4" w14:textId="77777777" w:rsidR="006067CF" w:rsidRPr="00AE514A" w:rsidRDefault="00000000">
            <w:pPr>
              <w:rPr>
                <w:rFonts w:ascii="Arial" w:hAnsi="Arial" w:cs="Arial"/>
              </w:rPr>
            </w:pPr>
            <w:r w:rsidRPr="00AE514A">
              <w:rPr>
                <w:rFonts w:ascii="Arial" w:hAnsi="Arial" w:cs="Arial"/>
              </w:rPr>
              <w:t>Proyecto (Nombre)</w:t>
            </w:r>
          </w:p>
        </w:tc>
        <w:tc>
          <w:tcPr>
            <w:tcW w:w="4320" w:type="dxa"/>
          </w:tcPr>
          <w:p w14:paraId="6D19D05E" w14:textId="77777777" w:rsidR="006067CF" w:rsidRPr="00AE514A" w:rsidRDefault="00000000">
            <w:pPr>
              <w:rPr>
                <w:rFonts w:ascii="Arial" w:hAnsi="Arial" w:cs="Arial"/>
              </w:rPr>
            </w:pPr>
            <w:r w:rsidRPr="00AE514A">
              <w:rPr>
                <w:rFonts w:ascii="Arial" w:hAnsi="Arial" w:cs="Arial"/>
              </w:rPr>
              <w:t>TAG OK</w:t>
            </w:r>
          </w:p>
        </w:tc>
      </w:tr>
      <w:tr w:rsidR="006067CF" w:rsidRPr="00AE514A" w14:paraId="30C8FFC2" w14:textId="77777777" w:rsidTr="00100996">
        <w:trPr>
          <w:trHeight w:val="234"/>
        </w:trPr>
        <w:tc>
          <w:tcPr>
            <w:tcW w:w="4320" w:type="dxa"/>
          </w:tcPr>
          <w:p w14:paraId="5FD8EA26" w14:textId="77777777" w:rsidR="006067CF" w:rsidRPr="00AE514A" w:rsidRDefault="00000000">
            <w:pPr>
              <w:rPr>
                <w:rFonts w:ascii="Arial" w:hAnsi="Arial" w:cs="Arial"/>
              </w:rPr>
            </w:pPr>
            <w:r w:rsidRPr="00AE514A">
              <w:rPr>
                <w:rFonts w:ascii="Arial" w:hAnsi="Arial" w:cs="Arial"/>
              </w:rPr>
              <w:t>Fecha de Inicio</w:t>
            </w:r>
          </w:p>
        </w:tc>
        <w:tc>
          <w:tcPr>
            <w:tcW w:w="4320" w:type="dxa"/>
          </w:tcPr>
          <w:p w14:paraId="1F9BA300" w14:textId="00AD53E4" w:rsidR="006067CF" w:rsidRPr="00AE514A" w:rsidRDefault="00AE514A">
            <w:pPr>
              <w:rPr>
                <w:rFonts w:ascii="Arial" w:hAnsi="Arial" w:cs="Arial"/>
              </w:rPr>
            </w:pPr>
            <w:r w:rsidRPr="00AE514A">
              <w:rPr>
                <w:rFonts w:ascii="Arial" w:hAnsi="Arial" w:cs="Arial"/>
              </w:rPr>
              <w:t>30-03-2026</w:t>
            </w:r>
          </w:p>
        </w:tc>
      </w:tr>
      <w:tr w:rsidR="006067CF" w:rsidRPr="00AE514A" w14:paraId="64801991" w14:textId="77777777" w:rsidTr="00100996">
        <w:trPr>
          <w:trHeight w:val="223"/>
        </w:trPr>
        <w:tc>
          <w:tcPr>
            <w:tcW w:w="4320" w:type="dxa"/>
          </w:tcPr>
          <w:p w14:paraId="2A087744" w14:textId="77777777" w:rsidR="006067CF" w:rsidRPr="00AE514A" w:rsidRDefault="00000000">
            <w:pPr>
              <w:rPr>
                <w:rFonts w:ascii="Arial" w:hAnsi="Arial" w:cs="Arial"/>
              </w:rPr>
            </w:pPr>
            <w:r w:rsidRPr="00AE514A">
              <w:rPr>
                <w:rFonts w:ascii="Arial" w:hAnsi="Arial" w:cs="Arial"/>
              </w:rPr>
              <w:t>Fecha de Término</w:t>
            </w:r>
          </w:p>
        </w:tc>
        <w:tc>
          <w:tcPr>
            <w:tcW w:w="4320" w:type="dxa"/>
          </w:tcPr>
          <w:p w14:paraId="21D4319D" w14:textId="7E01948E" w:rsidR="006067CF" w:rsidRPr="00AE514A" w:rsidRDefault="00100996">
            <w:pPr>
              <w:rPr>
                <w:rFonts w:ascii="Arial" w:hAnsi="Arial" w:cs="Arial"/>
              </w:rPr>
            </w:pPr>
            <w:r w:rsidRPr="00AE514A">
              <w:rPr>
                <w:rFonts w:ascii="Arial" w:hAnsi="Arial" w:cs="Arial"/>
              </w:rPr>
              <w:t>20-06-2026</w:t>
            </w:r>
          </w:p>
        </w:tc>
      </w:tr>
      <w:tr w:rsidR="006067CF" w:rsidRPr="00AE514A" w14:paraId="425C3A07" w14:textId="77777777" w:rsidTr="00100996">
        <w:trPr>
          <w:trHeight w:val="223"/>
        </w:trPr>
        <w:tc>
          <w:tcPr>
            <w:tcW w:w="4320" w:type="dxa"/>
          </w:tcPr>
          <w:p w14:paraId="2161BF19" w14:textId="6A4BF30E" w:rsidR="006067CF" w:rsidRPr="00AE514A" w:rsidRDefault="00100996">
            <w:pPr>
              <w:rPr>
                <w:rFonts w:ascii="Arial" w:hAnsi="Arial" w:cs="Arial"/>
              </w:rPr>
            </w:pPr>
            <w:r w:rsidRPr="00AE514A">
              <w:rPr>
                <w:rFonts w:ascii="Arial" w:hAnsi="Arial" w:cs="Arial"/>
              </w:rPr>
              <w:t>Docente</w:t>
            </w:r>
          </w:p>
        </w:tc>
        <w:tc>
          <w:tcPr>
            <w:tcW w:w="4320" w:type="dxa"/>
          </w:tcPr>
          <w:p w14:paraId="3DECD961" w14:textId="1B4DDD5E" w:rsidR="006067CF" w:rsidRPr="00AE514A" w:rsidRDefault="00100996">
            <w:pPr>
              <w:rPr>
                <w:rFonts w:ascii="Arial" w:hAnsi="Arial" w:cs="Arial"/>
              </w:rPr>
            </w:pPr>
            <w:r w:rsidRPr="00AE514A">
              <w:rPr>
                <w:rFonts w:ascii="Arial" w:hAnsi="Arial" w:cs="Arial"/>
              </w:rPr>
              <w:t>Arturo Vargas</w:t>
            </w:r>
          </w:p>
        </w:tc>
      </w:tr>
    </w:tbl>
    <w:p w14:paraId="010402C6" w14:textId="11EE5EC0" w:rsidR="006067CF" w:rsidRPr="00AE514A" w:rsidRDefault="00100996">
      <w:pPr>
        <w:rPr>
          <w:rFonts w:ascii="Arial" w:hAnsi="Arial" w:cs="Arial"/>
        </w:rPr>
      </w:pPr>
      <w:r w:rsidRPr="00AE514A">
        <w:rPr>
          <w:rFonts w:ascii="Arial" w:hAnsi="Arial" w:cs="Arial"/>
          <w:b/>
        </w:rPr>
        <w:br/>
        <w:t>Integrantes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067CF" w:rsidRPr="00AE514A" w14:paraId="6CB92AA1" w14:textId="77777777">
        <w:tc>
          <w:tcPr>
            <w:tcW w:w="2880" w:type="dxa"/>
          </w:tcPr>
          <w:p w14:paraId="11EB1AD5" w14:textId="77777777" w:rsidR="006067CF" w:rsidRPr="00AE514A" w:rsidRDefault="00000000">
            <w:pPr>
              <w:rPr>
                <w:rFonts w:ascii="Arial" w:hAnsi="Arial" w:cs="Arial"/>
              </w:rPr>
            </w:pPr>
            <w:r w:rsidRPr="00AE514A">
              <w:rPr>
                <w:rFonts w:ascii="Arial" w:hAnsi="Arial" w:cs="Arial"/>
              </w:rPr>
              <w:t>Rut</w:t>
            </w:r>
          </w:p>
        </w:tc>
        <w:tc>
          <w:tcPr>
            <w:tcW w:w="2880" w:type="dxa"/>
          </w:tcPr>
          <w:p w14:paraId="03711A00" w14:textId="77777777" w:rsidR="006067CF" w:rsidRPr="00AE514A" w:rsidRDefault="00000000">
            <w:pPr>
              <w:rPr>
                <w:rFonts w:ascii="Arial" w:hAnsi="Arial" w:cs="Arial"/>
              </w:rPr>
            </w:pPr>
            <w:r w:rsidRPr="00AE514A">
              <w:rPr>
                <w:rFonts w:ascii="Arial" w:hAnsi="Arial" w:cs="Arial"/>
              </w:rPr>
              <w:t>Nombre</w:t>
            </w:r>
          </w:p>
        </w:tc>
        <w:tc>
          <w:tcPr>
            <w:tcW w:w="2880" w:type="dxa"/>
          </w:tcPr>
          <w:p w14:paraId="24FF2EF5" w14:textId="77777777" w:rsidR="006067CF" w:rsidRPr="00AE514A" w:rsidRDefault="00000000">
            <w:pPr>
              <w:rPr>
                <w:rFonts w:ascii="Arial" w:hAnsi="Arial" w:cs="Arial"/>
              </w:rPr>
            </w:pPr>
            <w:r w:rsidRPr="00AE514A">
              <w:rPr>
                <w:rFonts w:ascii="Arial" w:hAnsi="Arial" w:cs="Arial"/>
              </w:rPr>
              <w:t>Correo</w:t>
            </w:r>
          </w:p>
        </w:tc>
      </w:tr>
      <w:tr w:rsidR="006067CF" w:rsidRPr="00AE514A" w14:paraId="6DAE838F" w14:textId="77777777">
        <w:tc>
          <w:tcPr>
            <w:tcW w:w="2880" w:type="dxa"/>
          </w:tcPr>
          <w:p w14:paraId="16A55ED6" w14:textId="3474BD5C" w:rsidR="006067CF" w:rsidRPr="00AE514A" w:rsidRDefault="00100996">
            <w:pPr>
              <w:rPr>
                <w:rFonts w:ascii="Arial" w:hAnsi="Arial" w:cs="Arial"/>
              </w:rPr>
            </w:pPr>
            <w:r w:rsidRPr="00AE514A">
              <w:rPr>
                <w:rFonts w:ascii="Arial" w:hAnsi="Arial" w:cs="Arial"/>
              </w:rPr>
              <w:t>22.042.893-1</w:t>
            </w:r>
          </w:p>
        </w:tc>
        <w:tc>
          <w:tcPr>
            <w:tcW w:w="2880" w:type="dxa"/>
          </w:tcPr>
          <w:p w14:paraId="6133E8AB" w14:textId="1F79842B" w:rsidR="006067CF" w:rsidRPr="00AE514A" w:rsidRDefault="00000000">
            <w:pPr>
              <w:rPr>
                <w:rFonts w:ascii="Arial" w:hAnsi="Arial" w:cs="Arial"/>
              </w:rPr>
            </w:pPr>
            <w:r w:rsidRPr="00AE514A">
              <w:rPr>
                <w:rFonts w:ascii="Arial" w:hAnsi="Arial" w:cs="Arial"/>
              </w:rPr>
              <w:t xml:space="preserve">Leonardo </w:t>
            </w:r>
            <w:r w:rsidR="00100996" w:rsidRPr="00AE514A">
              <w:rPr>
                <w:rFonts w:ascii="Arial" w:hAnsi="Arial" w:cs="Arial"/>
              </w:rPr>
              <w:t>Oñate Alvarez</w:t>
            </w:r>
          </w:p>
        </w:tc>
        <w:tc>
          <w:tcPr>
            <w:tcW w:w="2880" w:type="dxa"/>
          </w:tcPr>
          <w:p w14:paraId="1F71D96A" w14:textId="7C9A6690" w:rsidR="006067CF" w:rsidRPr="00AE514A" w:rsidRDefault="00100996">
            <w:pPr>
              <w:rPr>
                <w:rFonts w:ascii="Arial" w:hAnsi="Arial" w:cs="Arial"/>
              </w:rPr>
            </w:pPr>
            <w:r w:rsidRPr="00AE514A">
              <w:rPr>
                <w:rFonts w:ascii="Arial" w:hAnsi="Arial" w:cs="Arial"/>
              </w:rPr>
              <w:t>leo.onate@duocuc.cl</w:t>
            </w:r>
          </w:p>
        </w:tc>
      </w:tr>
      <w:tr w:rsidR="00100996" w:rsidRPr="00AE514A" w14:paraId="02FFB73D" w14:textId="77777777">
        <w:tc>
          <w:tcPr>
            <w:tcW w:w="2880" w:type="dxa"/>
          </w:tcPr>
          <w:p w14:paraId="462DF10C" w14:textId="100D7E06" w:rsidR="00100996" w:rsidRPr="00AE514A" w:rsidRDefault="00AE514A">
            <w:pPr>
              <w:rPr>
                <w:rFonts w:ascii="Arial" w:hAnsi="Arial" w:cs="Arial"/>
              </w:rPr>
            </w:pPr>
            <w:r w:rsidRPr="00AE514A">
              <w:rPr>
                <w:rFonts w:ascii="Arial" w:hAnsi="Arial" w:cs="Arial"/>
              </w:rPr>
              <w:t>21.038.345-K</w:t>
            </w:r>
          </w:p>
        </w:tc>
        <w:tc>
          <w:tcPr>
            <w:tcW w:w="2880" w:type="dxa"/>
          </w:tcPr>
          <w:p w14:paraId="6B85421B" w14:textId="2035B1AE" w:rsidR="00100996" w:rsidRPr="00AE514A" w:rsidRDefault="00AE514A">
            <w:pPr>
              <w:rPr>
                <w:rFonts w:ascii="Arial" w:hAnsi="Arial" w:cs="Arial"/>
              </w:rPr>
            </w:pPr>
            <w:proofErr w:type="spellStart"/>
            <w:r w:rsidRPr="00AE514A">
              <w:rPr>
                <w:rFonts w:ascii="Arial" w:hAnsi="Arial" w:cs="Arial"/>
              </w:rPr>
              <w:t>Jesus</w:t>
            </w:r>
            <w:proofErr w:type="spellEnd"/>
            <w:r w:rsidRPr="00AE514A">
              <w:rPr>
                <w:rFonts w:ascii="Arial" w:hAnsi="Arial" w:cs="Arial"/>
              </w:rPr>
              <w:t xml:space="preserve"> Aranguiz </w:t>
            </w:r>
            <w:proofErr w:type="spellStart"/>
            <w:r w:rsidRPr="00AE514A">
              <w:rPr>
                <w:rFonts w:ascii="Arial" w:hAnsi="Arial" w:cs="Arial"/>
              </w:rPr>
              <w:t>Ramirez</w:t>
            </w:r>
            <w:proofErr w:type="spellEnd"/>
          </w:p>
        </w:tc>
        <w:tc>
          <w:tcPr>
            <w:tcW w:w="2880" w:type="dxa"/>
          </w:tcPr>
          <w:p w14:paraId="72460376" w14:textId="0321FE3F" w:rsidR="00100996" w:rsidRPr="00AE514A" w:rsidRDefault="00AE514A">
            <w:pPr>
              <w:rPr>
                <w:rFonts w:ascii="Arial" w:hAnsi="Arial" w:cs="Arial"/>
              </w:rPr>
            </w:pPr>
            <w:r w:rsidRPr="00AE514A">
              <w:rPr>
                <w:rFonts w:ascii="Arial" w:hAnsi="Arial" w:cs="Arial"/>
              </w:rPr>
              <w:t>jesu.aranguiz@duocuc.cl</w:t>
            </w:r>
          </w:p>
        </w:tc>
      </w:tr>
      <w:tr w:rsidR="00100996" w:rsidRPr="00AE514A" w14:paraId="51E2429E" w14:textId="77777777">
        <w:tc>
          <w:tcPr>
            <w:tcW w:w="2880" w:type="dxa"/>
          </w:tcPr>
          <w:p w14:paraId="5D6E76D5" w14:textId="15BDE09C" w:rsidR="00100996" w:rsidRPr="00AE514A" w:rsidRDefault="00AE514A">
            <w:pPr>
              <w:rPr>
                <w:rFonts w:ascii="Arial" w:hAnsi="Arial" w:cs="Arial"/>
              </w:rPr>
            </w:pPr>
            <w:r w:rsidRPr="00AE514A">
              <w:rPr>
                <w:rFonts w:ascii="Arial" w:hAnsi="Arial" w:cs="Arial"/>
              </w:rPr>
              <w:t>20.121.609-5</w:t>
            </w:r>
          </w:p>
        </w:tc>
        <w:tc>
          <w:tcPr>
            <w:tcW w:w="2880" w:type="dxa"/>
          </w:tcPr>
          <w:p w14:paraId="71D19FFE" w14:textId="2F64CEB5" w:rsidR="00100996" w:rsidRPr="00AE514A" w:rsidRDefault="00AE514A">
            <w:pPr>
              <w:rPr>
                <w:rFonts w:ascii="Arial" w:hAnsi="Arial" w:cs="Arial"/>
              </w:rPr>
            </w:pPr>
            <w:r w:rsidRPr="00AE514A">
              <w:rPr>
                <w:rFonts w:ascii="Arial" w:hAnsi="Arial" w:cs="Arial"/>
              </w:rPr>
              <w:t>Ignacio Bravo Meza</w:t>
            </w:r>
          </w:p>
        </w:tc>
        <w:tc>
          <w:tcPr>
            <w:tcW w:w="2880" w:type="dxa"/>
          </w:tcPr>
          <w:p w14:paraId="11F3D294" w14:textId="7324A3D7" w:rsidR="00100996" w:rsidRPr="00AE514A" w:rsidRDefault="00794B4A">
            <w:pPr>
              <w:rPr>
                <w:rFonts w:ascii="Arial" w:hAnsi="Arial" w:cs="Arial"/>
              </w:rPr>
            </w:pPr>
            <w:r w:rsidRPr="00794B4A">
              <w:rPr>
                <w:rFonts w:ascii="Arial" w:hAnsi="Arial" w:cs="Arial"/>
              </w:rPr>
              <w:t>ig.bravom@duocuc.cl</w:t>
            </w:r>
          </w:p>
        </w:tc>
      </w:tr>
    </w:tbl>
    <w:p w14:paraId="40FE4505" w14:textId="1CF9DA11" w:rsidR="006067CF" w:rsidRPr="00AE514A" w:rsidRDefault="00000000">
      <w:pPr>
        <w:pStyle w:val="Ttulo2"/>
        <w:rPr>
          <w:rFonts w:ascii="Arial" w:hAnsi="Arial" w:cs="Arial"/>
        </w:rPr>
      </w:pPr>
      <w:r w:rsidRPr="00AE514A">
        <w:rPr>
          <w:rFonts w:ascii="Arial" w:hAnsi="Arial" w:cs="Arial"/>
        </w:rPr>
        <w:t>Introducción</w:t>
      </w:r>
    </w:p>
    <w:p w14:paraId="75AAB4C5" w14:textId="77777777" w:rsidR="006067CF" w:rsidRPr="00AE514A" w:rsidRDefault="00000000">
      <w:pPr>
        <w:rPr>
          <w:rFonts w:ascii="Arial" w:hAnsi="Arial" w:cs="Arial"/>
        </w:rPr>
      </w:pPr>
      <w:r w:rsidRPr="00AE514A">
        <w:rPr>
          <w:rFonts w:ascii="Arial" w:hAnsi="Arial" w:cs="Arial"/>
        </w:rPr>
        <w:t xml:space="preserve">El presente documento tiene como propósito definir el flujo de desarrollo de la aplicación móvil del proyecto </w:t>
      </w:r>
      <w:r w:rsidRPr="00AE514A">
        <w:rPr>
          <w:rFonts w:ascii="Arial" w:hAnsi="Arial" w:cs="Arial"/>
          <w:b/>
        </w:rPr>
        <w:t>TAG OK</w:t>
      </w:r>
      <w:r w:rsidRPr="00AE514A">
        <w:rPr>
          <w:rFonts w:ascii="Arial" w:hAnsi="Arial" w:cs="Arial"/>
        </w:rPr>
        <w:t>, estableciendo de manera clara los prerrequisitos, pasos de instalación y configuración del entorno de trabajo. Esta guía busca asegurar una correcta implementación del entorno de desarrollo, minimizando errores recurrentes durante la ejecución del proyecto y optimizando los tiempos de configuración para futuros desarrolladores o mantenedores del sistema.</w:t>
      </w:r>
    </w:p>
    <w:p w14:paraId="30E5CF3F" w14:textId="77777777" w:rsidR="006067CF" w:rsidRPr="00AE514A" w:rsidRDefault="00000000">
      <w:pPr>
        <w:rPr>
          <w:rFonts w:ascii="Arial" w:hAnsi="Arial" w:cs="Arial"/>
        </w:rPr>
      </w:pPr>
      <w:r w:rsidRPr="00AE514A">
        <w:rPr>
          <w:rFonts w:ascii="Arial" w:hAnsi="Arial" w:cs="Arial"/>
        </w:rPr>
        <w:t xml:space="preserve">Este manual está específicamente orientado a la plataforma móvil, desarrollada con </w:t>
      </w:r>
      <w:r w:rsidRPr="00AE514A">
        <w:rPr>
          <w:rFonts w:ascii="Arial" w:hAnsi="Arial" w:cs="Arial"/>
          <w:b/>
        </w:rPr>
        <w:t xml:space="preserve">Flutter + </w:t>
      </w:r>
      <w:proofErr w:type="spellStart"/>
      <w:r w:rsidRPr="00AE514A">
        <w:rPr>
          <w:rFonts w:ascii="Arial" w:hAnsi="Arial" w:cs="Arial"/>
          <w:b/>
        </w:rPr>
        <w:t>Firebase</w:t>
      </w:r>
      <w:proofErr w:type="spellEnd"/>
      <w:r w:rsidRPr="00AE514A">
        <w:rPr>
          <w:rFonts w:ascii="Arial" w:hAnsi="Arial" w:cs="Arial"/>
        </w:rPr>
        <w:t>, y detalla todas las herramientas, dependencias y comandos necesarios para ejecutar y compilar el sistema en entornos locales compatibles con Android.</w:t>
      </w:r>
    </w:p>
    <w:p w14:paraId="7B4C6A17" w14:textId="77777777" w:rsidR="006067CF" w:rsidRPr="00AE514A" w:rsidRDefault="00000000">
      <w:pPr>
        <w:rPr>
          <w:rFonts w:ascii="Arial" w:hAnsi="Arial" w:cs="Arial"/>
        </w:rPr>
      </w:pPr>
      <w:r w:rsidRPr="00AE514A">
        <w:rPr>
          <w:rFonts w:ascii="Arial" w:hAnsi="Arial" w:cs="Arial"/>
        </w:rPr>
        <w:t>Contar con un entorno de desarrollo correctamente configurado es esencial para garantizar la estabilidad, reproducibilidad y eficiencia del proceso de desarrollo.</w:t>
      </w:r>
    </w:p>
    <w:p w14:paraId="2AF9A8D9" w14:textId="77777777" w:rsidR="00100996" w:rsidRPr="00AE514A" w:rsidRDefault="00100996">
      <w:pPr>
        <w:rPr>
          <w:rFonts w:ascii="Arial" w:hAnsi="Arial" w:cs="Arial"/>
        </w:rPr>
      </w:pPr>
    </w:p>
    <w:p w14:paraId="316B368F" w14:textId="77777777" w:rsidR="006067CF" w:rsidRPr="00AE514A" w:rsidRDefault="00000000">
      <w:pPr>
        <w:pStyle w:val="Ttulo2"/>
        <w:rPr>
          <w:rFonts w:ascii="Arial" w:hAnsi="Arial" w:cs="Arial"/>
        </w:rPr>
      </w:pPr>
      <w:r w:rsidRPr="00AE514A">
        <w:rPr>
          <w:rFonts w:ascii="Arial" w:hAnsi="Arial" w:cs="Arial"/>
        </w:rPr>
        <w:lastRenderedPageBreak/>
        <w:t>Alcance</w:t>
      </w:r>
    </w:p>
    <w:p w14:paraId="7918EB1B" w14:textId="77777777" w:rsidR="006067CF" w:rsidRPr="00AE514A" w:rsidRDefault="00000000">
      <w:pPr>
        <w:rPr>
          <w:rFonts w:ascii="Arial" w:hAnsi="Arial" w:cs="Arial"/>
        </w:rPr>
      </w:pPr>
      <w:r w:rsidRPr="00AE514A">
        <w:rPr>
          <w:rFonts w:ascii="Arial" w:hAnsi="Arial" w:cs="Arial"/>
        </w:rPr>
        <w:t xml:space="preserve">Este documento está enfocado exclusivamente en la </w:t>
      </w:r>
      <w:r w:rsidRPr="00AE514A">
        <w:rPr>
          <w:rFonts w:ascii="Arial" w:hAnsi="Arial" w:cs="Arial"/>
          <w:b/>
        </w:rPr>
        <w:t>aplicación móvil</w:t>
      </w:r>
      <w:r w:rsidRPr="00AE514A">
        <w:rPr>
          <w:rFonts w:ascii="Arial" w:hAnsi="Arial" w:cs="Arial"/>
        </w:rPr>
        <w:t xml:space="preserve"> del sistema </w:t>
      </w:r>
      <w:r w:rsidRPr="00AE514A">
        <w:rPr>
          <w:rFonts w:ascii="Arial" w:hAnsi="Arial" w:cs="Arial"/>
          <w:b/>
        </w:rPr>
        <w:t>TAG OK</w:t>
      </w:r>
      <w:r w:rsidRPr="00AE514A">
        <w:rPr>
          <w:rFonts w:ascii="Arial" w:hAnsi="Arial" w:cs="Arial"/>
        </w:rPr>
        <w:t xml:space="preserve">, desarrollada con </w:t>
      </w:r>
      <w:r w:rsidRPr="00AE514A">
        <w:rPr>
          <w:rFonts w:ascii="Arial" w:hAnsi="Arial" w:cs="Arial"/>
          <w:b/>
        </w:rPr>
        <w:t>Flutter</w:t>
      </w:r>
      <w:r w:rsidRPr="00AE514A">
        <w:rPr>
          <w:rFonts w:ascii="Arial" w:hAnsi="Arial" w:cs="Arial"/>
        </w:rPr>
        <w:t xml:space="preserve"> y </w:t>
      </w:r>
      <w:r w:rsidRPr="00AE514A">
        <w:rPr>
          <w:rFonts w:ascii="Arial" w:hAnsi="Arial" w:cs="Arial"/>
          <w:b/>
        </w:rPr>
        <w:t>Dart</w:t>
      </w:r>
      <w:r w:rsidRPr="00AE514A">
        <w:rPr>
          <w:rFonts w:ascii="Arial" w:hAnsi="Arial" w:cs="Arial"/>
        </w:rPr>
        <w:t>. Define el proceso de preparación, instalación y ejecución del entorno de desarrollo local compatible con dispositivos Android.</w:t>
      </w:r>
    </w:p>
    <w:p w14:paraId="5C72282E" w14:textId="105897A2" w:rsidR="00100996" w:rsidRPr="00AE514A" w:rsidRDefault="00000000">
      <w:pPr>
        <w:rPr>
          <w:rFonts w:ascii="Arial" w:hAnsi="Arial" w:cs="Arial"/>
        </w:rPr>
      </w:pPr>
      <w:r w:rsidRPr="00AE514A">
        <w:rPr>
          <w:rFonts w:ascii="Arial" w:hAnsi="Arial" w:cs="Arial"/>
        </w:rPr>
        <w:t xml:space="preserve">Queda fuera del alcance de este documento implementaciones de </w:t>
      </w:r>
      <w:proofErr w:type="spellStart"/>
      <w:r w:rsidRPr="00AE514A">
        <w:rPr>
          <w:rFonts w:ascii="Arial" w:hAnsi="Arial" w:cs="Arial"/>
        </w:rPr>
        <w:t>backend</w:t>
      </w:r>
      <w:proofErr w:type="spellEnd"/>
      <w:r w:rsidRPr="00AE514A">
        <w:rPr>
          <w:rFonts w:ascii="Arial" w:hAnsi="Arial" w:cs="Arial"/>
        </w:rPr>
        <w:t xml:space="preserve"> personalizados ajenos a </w:t>
      </w:r>
      <w:proofErr w:type="spellStart"/>
      <w:r w:rsidRPr="00AE514A">
        <w:rPr>
          <w:rFonts w:ascii="Arial" w:hAnsi="Arial" w:cs="Arial"/>
        </w:rPr>
        <w:t>Firebase</w:t>
      </w:r>
      <w:proofErr w:type="spellEnd"/>
      <w:r w:rsidRPr="00AE514A">
        <w:rPr>
          <w:rFonts w:ascii="Arial" w:hAnsi="Arial" w:cs="Arial"/>
        </w:rPr>
        <w:t xml:space="preserve">, u otras configuraciones de despliegue en la nube que no correspondan al </w:t>
      </w:r>
      <w:proofErr w:type="spellStart"/>
      <w:r w:rsidRPr="00AE514A">
        <w:rPr>
          <w:rFonts w:ascii="Arial" w:hAnsi="Arial" w:cs="Arial"/>
        </w:rPr>
        <w:t>stack</w:t>
      </w:r>
      <w:proofErr w:type="spellEnd"/>
      <w:r w:rsidRPr="00AE514A">
        <w:rPr>
          <w:rFonts w:ascii="Arial" w:hAnsi="Arial" w:cs="Arial"/>
        </w:rPr>
        <w:t xml:space="preserve"> actual.</w:t>
      </w:r>
    </w:p>
    <w:p w14:paraId="6EDAA6CF" w14:textId="31BDEC68" w:rsidR="006067CF" w:rsidRPr="00AE514A" w:rsidRDefault="00000000">
      <w:pPr>
        <w:pStyle w:val="Ttulo2"/>
        <w:rPr>
          <w:rFonts w:ascii="Arial" w:hAnsi="Arial" w:cs="Arial"/>
        </w:rPr>
      </w:pPr>
      <w:r w:rsidRPr="00AE514A">
        <w:rPr>
          <w:rFonts w:ascii="Arial" w:hAnsi="Arial" w:cs="Arial"/>
        </w:rPr>
        <w:t>Requisitos del Sistema</w:t>
      </w:r>
    </w:p>
    <w:p w14:paraId="553E53B3" w14:textId="77777777" w:rsidR="006067CF" w:rsidRPr="00AE514A" w:rsidRDefault="00000000">
      <w:pPr>
        <w:pStyle w:val="Ttulo3"/>
        <w:rPr>
          <w:rFonts w:ascii="Arial" w:hAnsi="Arial" w:cs="Arial"/>
        </w:rPr>
      </w:pPr>
      <w:r w:rsidRPr="00AE514A">
        <w:rPr>
          <w:rFonts w:ascii="Arial" w:hAnsi="Arial" w:cs="Arial"/>
        </w:rPr>
        <w:t>Hardware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067CF" w:rsidRPr="00AE514A" w14:paraId="31F48478" w14:textId="77777777">
        <w:tc>
          <w:tcPr>
            <w:tcW w:w="2880" w:type="dxa"/>
          </w:tcPr>
          <w:p w14:paraId="531DE7A6" w14:textId="77777777" w:rsidR="006067CF" w:rsidRPr="00AE514A" w:rsidRDefault="00000000">
            <w:pPr>
              <w:rPr>
                <w:rFonts w:ascii="Arial" w:hAnsi="Arial" w:cs="Arial"/>
              </w:rPr>
            </w:pPr>
            <w:r w:rsidRPr="00AE514A">
              <w:rPr>
                <w:rFonts w:ascii="Arial" w:hAnsi="Arial" w:cs="Arial"/>
              </w:rPr>
              <w:t>CPU</w:t>
            </w:r>
          </w:p>
        </w:tc>
        <w:tc>
          <w:tcPr>
            <w:tcW w:w="2880" w:type="dxa"/>
          </w:tcPr>
          <w:p w14:paraId="3D4C9B2E" w14:textId="77777777" w:rsidR="006067CF" w:rsidRPr="00AE514A" w:rsidRDefault="00000000">
            <w:pPr>
              <w:rPr>
                <w:rFonts w:ascii="Arial" w:hAnsi="Arial" w:cs="Arial"/>
              </w:rPr>
            </w:pPr>
            <w:r w:rsidRPr="00AE514A">
              <w:rPr>
                <w:rFonts w:ascii="Arial" w:hAnsi="Arial" w:cs="Arial"/>
              </w:rPr>
              <w:t>Intel i5 o Superior</w:t>
            </w:r>
          </w:p>
        </w:tc>
        <w:tc>
          <w:tcPr>
            <w:tcW w:w="2880" w:type="dxa"/>
          </w:tcPr>
          <w:p w14:paraId="3EE9FF50" w14:textId="77777777" w:rsidR="006067CF" w:rsidRPr="00AE514A" w:rsidRDefault="00000000">
            <w:pPr>
              <w:rPr>
                <w:rFonts w:ascii="Arial" w:hAnsi="Arial" w:cs="Arial"/>
              </w:rPr>
            </w:pPr>
            <w:r w:rsidRPr="00AE514A">
              <w:rPr>
                <w:rFonts w:ascii="Arial" w:hAnsi="Arial" w:cs="Arial"/>
              </w:rPr>
              <w:t>Ryzen 5 o Superior</w:t>
            </w:r>
          </w:p>
        </w:tc>
      </w:tr>
      <w:tr w:rsidR="006067CF" w:rsidRPr="00AE514A" w14:paraId="44EE6451" w14:textId="77777777">
        <w:tc>
          <w:tcPr>
            <w:tcW w:w="2880" w:type="dxa"/>
          </w:tcPr>
          <w:p w14:paraId="0C8AB25C" w14:textId="77777777" w:rsidR="006067CF" w:rsidRPr="00AE514A" w:rsidRDefault="00000000">
            <w:pPr>
              <w:rPr>
                <w:rFonts w:ascii="Arial" w:hAnsi="Arial" w:cs="Arial"/>
              </w:rPr>
            </w:pPr>
            <w:r w:rsidRPr="00AE514A">
              <w:rPr>
                <w:rFonts w:ascii="Arial" w:hAnsi="Arial" w:cs="Arial"/>
              </w:rPr>
              <w:t>RAM</w:t>
            </w:r>
          </w:p>
        </w:tc>
        <w:tc>
          <w:tcPr>
            <w:tcW w:w="2880" w:type="dxa"/>
          </w:tcPr>
          <w:p w14:paraId="3FE920D4" w14:textId="77777777" w:rsidR="006067CF" w:rsidRPr="00AE514A" w:rsidRDefault="00000000">
            <w:pPr>
              <w:rPr>
                <w:rFonts w:ascii="Arial" w:hAnsi="Arial" w:cs="Arial"/>
              </w:rPr>
            </w:pPr>
            <w:r w:rsidRPr="00AE514A">
              <w:rPr>
                <w:rFonts w:ascii="Arial" w:hAnsi="Arial" w:cs="Arial"/>
              </w:rPr>
              <w:t>Mínimo: 8GB</w:t>
            </w:r>
            <w:r w:rsidRPr="00AE514A">
              <w:rPr>
                <w:rFonts w:ascii="Arial" w:hAnsi="Arial" w:cs="Arial"/>
              </w:rPr>
              <w:br/>
              <w:t>Recomendado: 16GB</w:t>
            </w:r>
          </w:p>
        </w:tc>
        <w:tc>
          <w:tcPr>
            <w:tcW w:w="2880" w:type="dxa"/>
          </w:tcPr>
          <w:p w14:paraId="6D9D41B3" w14:textId="77777777" w:rsidR="006067CF" w:rsidRPr="00AE514A" w:rsidRDefault="00000000">
            <w:pPr>
              <w:rPr>
                <w:rFonts w:ascii="Arial" w:hAnsi="Arial" w:cs="Arial"/>
              </w:rPr>
            </w:pPr>
            <w:r w:rsidRPr="00AE514A">
              <w:rPr>
                <w:rFonts w:ascii="Arial" w:hAnsi="Arial" w:cs="Arial"/>
              </w:rPr>
              <w:t>Mínimo: 8GB</w:t>
            </w:r>
            <w:r w:rsidRPr="00AE514A">
              <w:rPr>
                <w:rFonts w:ascii="Arial" w:hAnsi="Arial" w:cs="Arial"/>
              </w:rPr>
              <w:br/>
              <w:t>Recomendado: 16GB</w:t>
            </w:r>
          </w:p>
        </w:tc>
      </w:tr>
      <w:tr w:rsidR="006067CF" w:rsidRPr="00AE514A" w14:paraId="651FE832" w14:textId="77777777">
        <w:tc>
          <w:tcPr>
            <w:tcW w:w="2880" w:type="dxa"/>
          </w:tcPr>
          <w:p w14:paraId="088B4DAC" w14:textId="77777777" w:rsidR="006067CF" w:rsidRPr="00AE514A" w:rsidRDefault="00000000">
            <w:pPr>
              <w:rPr>
                <w:rFonts w:ascii="Arial" w:hAnsi="Arial" w:cs="Arial"/>
              </w:rPr>
            </w:pPr>
            <w:r w:rsidRPr="00AE514A">
              <w:rPr>
                <w:rFonts w:ascii="Arial" w:hAnsi="Arial" w:cs="Arial"/>
              </w:rPr>
              <w:t>Espacio libre</w:t>
            </w:r>
          </w:p>
        </w:tc>
        <w:tc>
          <w:tcPr>
            <w:tcW w:w="2880" w:type="dxa"/>
          </w:tcPr>
          <w:p w14:paraId="632F7595" w14:textId="77777777" w:rsidR="006067CF" w:rsidRPr="00AE514A" w:rsidRDefault="00000000">
            <w:pPr>
              <w:rPr>
                <w:rFonts w:ascii="Arial" w:hAnsi="Arial" w:cs="Arial"/>
              </w:rPr>
            </w:pPr>
            <w:r w:rsidRPr="00AE514A">
              <w:rPr>
                <w:rFonts w:ascii="Arial" w:hAnsi="Arial" w:cs="Arial"/>
              </w:rPr>
              <w:t>SSD o HDD de 256GB</w:t>
            </w:r>
            <w:r w:rsidRPr="00AE514A">
              <w:rPr>
                <w:rFonts w:ascii="Arial" w:hAnsi="Arial" w:cs="Arial"/>
              </w:rPr>
              <w:br/>
              <w:t>(espacio libre mínimo 20GB)</w:t>
            </w:r>
          </w:p>
        </w:tc>
        <w:tc>
          <w:tcPr>
            <w:tcW w:w="2880" w:type="dxa"/>
          </w:tcPr>
          <w:p w14:paraId="2EBEB484" w14:textId="77777777" w:rsidR="006067CF" w:rsidRPr="00AE514A" w:rsidRDefault="00000000">
            <w:pPr>
              <w:rPr>
                <w:rFonts w:ascii="Arial" w:hAnsi="Arial" w:cs="Arial"/>
              </w:rPr>
            </w:pPr>
            <w:r w:rsidRPr="00AE514A">
              <w:rPr>
                <w:rFonts w:ascii="Arial" w:hAnsi="Arial" w:cs="Arial"/>
              </w:rPr>
              <w:t>SSD o HDD de 256GB</w:t>
            </w:r>
            <w:r w:rsidRPr="00AE514A">
              <w:rPr>
                <w:rFonts w:ascii="Arial" w:hAnsi="Arial" w:cs="Arial"/>
              </w:rPr>
              <w:br/>
              <w:t>(espacio libre mínimo 20GB)</w:t>
            </w:r>
          </w:p>
        </w:tc>
      </w:tr>
      <w:tr w:rsidR="006067CF" w:rsidRPr="00AE514A" w14:paraId="7E8167AD" w14:textId="77777777">
        <w:tc>
          <w:tcPr>
            <w:tcW w:w="2880" w:type="dxa"/>
          </w:tcPr>
          <w:p w14:paraId="141BA181" w14:textId="77777777" w:rsidR="006067CF" w:rsidRPr="00AE514A" w:rsidRDefault="00000000">
            <w:pPr>
              <w:rPr>
                <w:rFonts w:ascii="Arial" w:hAnsi="Arial" w:cs="Arial"/>
              </w:rPr>
            </w:pPr>
            <w:r w:rsidRPr="00AE514A">
              <w:rPr>
                <w:rFonts w:ascii="Arial" w:hAnsi="Arial" w:cs="Arial"/>
              </w:rPr>
              <w:t>GPU</w:t>
            </w:r>
          </w:p>
        </w:tc>
        <w:tc>
          <w:tcPr>
            <w:tcW w:w="2880" w:type="dxa"/>
          </w:tcPr>
          <w:p w14:paraId="030F9574" w14:textId="77777777" w:rsidR="006067CF" w:rsidRPr="00AE514A" w:rsidRDefault="00000000">
            <w:pPr>
              <w:rPr>
                <w:rFonts w:ascii="Arial" w:hAnsi="Arial" w:cs="Arial"/>
              </w:rPr>
            </w:pPr>
            <w:r w:rsidRPr="00AE514A">
              <w:rPr>
                <w:rFonts w:ascii="Arial" w:hAnsi="Arial" w:cs="Arial"/>
              </w:rPr>
              <w:t>Uso de emulador Android o dispositivo físico</w:t>
            </w:r>
          </w:p>
        </w:tc>
        <w:tc>
          <w:tcPr>
            <w:tcW w:w="2880" w:type="dxa"/>
          </w:tcPr>
          <w:p w14:paraId="07E5307A" w14:textId="77777777" w:rsidR="006067CF" w:rsidRPr="00AE514A" w:rsidRDefault="00000000">
            <w:pPr>
              <w:rPr>
                <w:rFonts w:ascii="Arial" w:hAnsi="Arial" w:cs="Arial"/>
              </w:rPr>
            </w:pPr>
            <w:r w:rsidRPr="00AE514A">
              <w:rPr>
                <w:rFonts w:ascii="Arial" w:hAnsi="Arial" w:cs="Arial"/>
              </w:rPr>
              <w:t>Uso de emulador Android o dispositivo físico</w:t>
            </w:r>
          </w:p>
        </w:tc>
      </w:tr>
      <w:tr w:rsidR="006067CF" w:rsidRPr="00AE514A" w14:paraId="649B2F65" w14:textId="77777777">
        <w:tc>
          <w:tcPr>
            <w:tcW w:w="2880" w:type="dxa"/>
          </w:tcPr>
          <w:p w14:paraId="457340E3" w14:textId="77777777" w:rsidR="006067CF" w:rsidRPr="00AE514A" w:rsidRDefault="00000000">
            <w:pPr>
              <w:rPr>
                <w:rFonts w:ascii="Arial" w:hAnsi="Arial" w:cs="Arial"/>
              </w:rPr>
            </w:pPr>
            <w:r w:rsidRPr="00AE514A">
              <w:rPr>
                <w:rFonts w:ascii="Arial" w:hAnsi="Arial" w:cs="Arial"/>
              </w:rPr>
              <w:t>Conectividad</w:t>
            </w:r>
          </w:p>
        </w:tc>
        <w:tc>
          <w:tcPr>
            <w:tcW w:w="2880" w:type="dxa"/>
          </w:tcPr>
          <w:p w14:paraId="718D287E" w14:textId="77777777" w:rsidR="006067CF" w:rsidRPr="00AE514A" w:rsidRDefault="00000000">
            <w:pPr>
              <w:rPr>
                <w:rFonts w:ascii="Arial" w:hAnsi="Arial" w:cs="Arial"/>
              </w:rPr>
            </w:pPr>
            <w:r w:rsidRPr="00AE514A">
              <w:rPr>
                <w:rFonts w:ascii="Arial" w:hAnsi="Arial" w:cs="Arial"/>
              </w:rPr>
              <w:t>Acceso estable a Internet</w:t>
            </w:r>
            <w:r w:rsidRPr="00AE514A">
              <w:rPr>
                <w:rFonts w:ascii="Arial" w:hAnsi="Arial" w:cs="Arial"/>
              </w:rPr>
              <w:br/>
              <w:t>(3 Mbps o superior)</w:t>
            </w:r>
          </w:p>
        </w:tc>
        <w:tc>
          <w:tcPr>
            <w:tcW w:w="2880" w:type="dxa"/>
          </w:tcPr>
          <w:p w14:paraId="4F57566B" w14:textId="77777777" w:rsidR="006067CF" w:rsidRPr="00AE514A" w:rsidRDefault="00000000">
            <w:pPr>
              <w:rPr>
                <w:rFonts w:ascii="Arial" w:hAnsi="Arial" w:cs="Arial"/>
              </w:rPr>
            </w:pPr>
            <w:r w:rsidRPr="00AE514A">
              <w:rPr>
                <w:rFonts w:ascii="Arial" w:hAnsi="Arial" w:cs="Arial"/>
              </w:rPr>
              <w:t>Acceso estable a Internet</w:t>
            </w:r>
            <w:r w:rsidRPr="00AE514A">
              <w:rPr>
                <w:rFonts w:ascii="Arial" w:hAnsi="Arial" w:cs="Arial"/>
              </w:rPr>
              <w:br/>
              <w:t>(3 Mbps o superior)</w:t>
            </w:r>
          </w:p>
        </w:tc>
      </w:tr>
    </w:tbl>
    <w:p w14:paraId="30761E71" w14:textId="77777777" w:rsidR="006067CF" w:rsidRPr="00AE514A" w:rsidRDefault="00000000">
      <w:pPr>
        <w:pStyle w:val="Ttulo3"/>
        <w:rPr>
          <w:rFonts w:ascii="Arial" w:hAnsi="Arial" w:cs="Arial"/>
        </w:rPr>
      </w:pPr>
      <w:r w:rsidRPr="00AE514A">
        <w:rPr>
          <w:rFonts w:ascii="Arial" w:hAnsi="Arial" w:cs="Arial"/>
        </w:rPr>
        <w:t>Software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67CF" w:rsidRPr="00624AB5" w14:paraId="4208219B" w14:textId="77777777">
        <w:tc>
          <w:tcPr>
            <w:tcW w:w="4320" w:type="dxa"/>
          </w:tcPr>
          <w:p w14:paraId="3E7AAC58" w14:textId="77777777" w:rsidR="006067CF" w:rsidRPr="00AE514A" w:rsidRDefault="00000000">
            <w:pPr>
              <w:rPr>
                <w:rFonts w:ascii="Arial" w:hAnsi="Arial" w:cs="Arial"/>
              </w:rPr>
            </w:pPr>
            <w:r w:rsidRPr="00AE514A">
              <w:rPr>
                <w:rFonts w:ascii="Arial" w:hAnsi="Arial" w:cs="Arial"/>
              </w:rPr>
              <w:t>SO</w:t>
            </w:r>
          </w:p>
        </w:tc>
        <w:tc>
          <w:tcPr>
            <w:tcW w:w="4320" w:type="dxa"/>
          </w:tcPr>
          <w:p w14:paraId="033276E7" w14:textId="77777777" w:rsidR="006067CF" w:rsidRPr="00624AB5" w:rsidRDefault="00000000">
            <w:pPr>
              <w:rPr>
                <w:rFonts w:ascii="Arial" w:hAnsi="Arial" w:cs="Arial"/>
                <w:lang w:val="en-US"/>
              </w:rPr>
            </w:pPr>
            <w:r w:rsidRPr="00624AB5">
              <w:rPr>
                <w:rFonts w:ascii="Arial" w:hAnsi="Arial" w:cs="Arial"/>
                <w:lang w:val="en-US"/>
              </w:rPr>
              <w:t>Windows 10/11 (64bits), macOS o Ubuntu 22.04 LTS</w:t>
            </w:r>
          </w:p>
        </w:tc>
      </w:tr>
      <w:tr w:rsidR="006067CF" w:rsidRPr="00AE514A" w14:paraId="7634E38F" w14:textId="77777777">
        <w:tc>
          <w:tcPr>
            <w:tcW w:w="4320" w:type="dxa"/>
          </w:tcPr>
          <w:p w14:paraId="4CFE1F29" w14:textId="77777777" w:rsidR="006067CF" w:rsidRPr="00AE514A" w:rsidRDefault="00000000">
            <w:pPr>
              <w:rPr>
                <w:rFonts w:ascii="Arial" w:hAnsi="Arial" w:cs="Arial"/>
              </w:rPr>
            </w:pPr>
            <w:r w:rsidRPr="00AE514A">
              <w:rPr>
                <w:rFonts w:ascii="Arial" w:hAnsi="Arial" w:cs="Arial"/>
              </w:rPr>
              <w:t>Flutter SDK</w:t>
            </w:r>
          </w:p>
        </w:tc>
        <w:tc>
          <w:tcPr>
            <w:tcW w:w="4320" w:type="dxa"/>
          </w:tcPr>
          <w:p w14:paraId="4BFE4F4C" w14:textId="77777777" w:rsidR="006067CF" w:rsidRPr="00AE514A" w:rsidRDefault="00000000">
            <w:pPr>
              <w:rPr>
                <w:rFonts w:ascii="Arial" w:hAnsi="Arial" w:cs="Arial"/>
              </w:rPr>
            </w:pPr>
            <w:r w:rsidRPr="00AE514A">
              <w:rPr>
                <w:rFonts w:ascii="Arial" w:hAnsi="Arial" w:cs="Arial"/>
              </w:rPr>
              <w:t>v3.41.9</w:t>
            </w:r>
          </w:p>
        </w:tc>
      </w:tr>
      <w:tr w:rsidR="006067CF" w:rsidRPr="00AE514A" w14:paraId="5C98A2B6" w14:textId="77777777">
        <w:tc>
          <w:tcPr>
            <w:tcW w:w="4320" w:type="dxa"/>
          </w:tcPr>
          <w:p w14:paraId="660AD3B1" w14:textId="77777777" w:rsidR="006067CF" w:rsidRPr="00AE514A" w:rsidRDefault="00000000">
            <w:pPr>
              <w:rPr>
                <w:rFonts w:ascii="Arial" w:hAnsi="Arial" w:cs="Arial"/>
              </w:rPr>
            </w:pPr>
            <w:r w:rsidRPr="00AE514A">
              <w:rPr>
                <w:rFonts w:ascii="Arial" w:hAnsi="Arial" w:cs="Arial"/>
              </w:rPr>
              <w:t>Dart SDK</w:t>
            </w:r>
          </w:p>
        </w:tc>
        <w:tc>
          <w:tcPr>
            <w:tcW w:w="4320" w:type="dxa"/>
          </w:tcPr>
          <w:p w14:paraId="4868191F" w14:textId="77777777" w:rsidR="006067CF" w:rsidRPr="00AE514A" w:rsidRDefault="00000000">
            <w:pPr>
              <w:rPr>
                <w:rFonts w:ascii="Arial" w:hAnsi="Arial" w:cs="Arial"/>
              </w:rPr>
            </w:pPr>
            <w:r w:rsidRPr="00AE514A">
              <w:rPr>
                <w:rFonts w:ascii="Arial" w:hAnsi="Arial" w:cs="Arial"/>
              </w:rPr>
              <w:t>v3.11.5</w:t>
            </w:r>
          </w:p>
        </w:tc>
      </w:tr>
      <w:tr w:rsidR="006067CF" w:rsidRPr="00AE514A" w14:paraId="256B87A6" w14:textId="77777777">
        <w:tc>
          <w:tcPr>
            <w:tcW w:w="4320" w:type="dxa"/>
          </w:tcPr>
          <w:p w14:paraId="66A701E6" w14:textId="77777777" w:rsidR="006067CF" w:rsidRPr="00AE514A" w:rsidRDefault="00000000">
            <w:pPr>
              <w:rPr>
                <w:rFonts w:ascii="Arial" w:hAnsi="Arial" w:cs="Arial"/>
              </w:rPr>
            </w:pPr>
            <w:proofErr w:type="spellStart"/>
            <w:r w:rsidRPr="00AE514A">
              <w:rPr>
                <w:rFonts w:ascii="Arial" w:hAnsi="Arial" w:cs="Arial"/>
              </w:rPr>
              <w:t>Firebase</w:t>
            </w:r>
            <w:proofErr w:type="spellEnd"/>
            <w:r w:rsidRPr="00AE514A">
              <w:rPr>
                <w:rFonts w:ascii="Arial" w:hAnsi="Arial" w:cs="Arial"/>
              </w:rPr>
              <w:t xml:space="preserve"> CLI</w:t>
            </w:r>
          </w:p>
        </w:tc>
        <w:tc>
          <w:tcPr>
            <w:tcW w:w="4320" w:type="dxa"/>
          </w:tcPr>
          <w:p w14:paraId="3000AFF8" w14:textId="77777777" w:rsidR="006067CF" w:rsidRPr="00AE514A" w:rsidRDefault="00000000">
            <w:pPr>
              <w:rPr>
                <w:rFonts w:ascii="Arial" w:hAnsi="Arial" w:cs="Arial"/>
              </w:rPr>
            </w:pPr>
            <w:r w:rsidRPr="00AE514A">
              <w:rPr>
                <w:rFonts w:ascii="Arial" w:hAnsi="Arial" w:cs="Arial"/>
              </w:rPr>
              <w:t>Instalado y configurado</w:t>
            </w:r>
          </w:p>
        </w:tc>
      </w:tr>
      <w:tr w:rsidR="006067CF" w:rsidRPr="00AE514A" w14:paraId="195EFCE8" w14:textId="77777777">
        <w:tc>
          <w:tcPr>
            <w:tcW w:w="4320" w:type="dxa"/>
          </w:tcPr>
          <w:p w14:paraId="293FBAE1" w14:textId="77777777" w:rsidR="006067CF" w:rsidRPr="00AE514A" w:rsidRDefault="00000000">
            <w:pPr>
              <w:rPr>
                <w:rFonts w:ascii="Arial" w:hAnsi="Arial" w:cs="Arial"/>
              </w:rPr>
            </w:pPr>
            <w:r w:rsidRPr="00AE514A">
              <w:rPr>
                <w:rFonts w:ascii="Arial" w:hAnsi="Arial" w:cs="Arial"/>
              </w:rPr>
              <w:t>IDE</w:t>
            </w:r>
          </w:p>
        </w:tc>
        <w:tc>
          <w:tcPr>
            <w:tcW w:w="4320" w:type="dxa"/>
          </w:tcPr>
          <w:p w14:paraId="0CF11FD6" w14:textId="77777777" w:rsidR="006067CF" w:rsidRPr="00AE514A" w:rsidRDefault="00000000">
            <w:pPr>
              <w:rPr>
                <w:rFonts w:ascii="Arial" w:hAnsi="Arial" w:cs="Arial"/>
              </w:rPr>
            </w:pPr>
            <w:r w:rsidRPr="00AE514A">
              <w:rPr>
                <w:rFonts w:ascii="Arial" w:hAnsi="Arial" w:cs="Arial"/>
              </w:rPr>
              <w:t xml:space="preserve">Android Studio, VS Code o </w:t>
            </w:r>
            <w:proofErr w:type="spellStart"/>
            <w:r w:rsidRPr="00AE514A">
              <w:rPr>
                <w:rFonts w:ascii="Arial" w:hAnsi="Arial" w:cs="Arial"/>
              </w:rPr>
              <w:t>Xcode</w:t>
            </w:r>
            <w:proofErr w:type="spellEnd"/>
          </w:p>
        </w:tc>
      </w:tr>
      <w:tr w:rsidR="006067CF" w:rsidRPr="00AE514A" w14:paraId="0798D63B" w14:textId="77777777">
        <w:tc>
          <w:tcPr>
            <w:tcW w:w="4320" w:type="dxa"/>
          </w:tcPr>
          <w:p w14:paraId="6C19118B" w14:textId="77777777" w:rsidR="006067CF" w:rsidRPr="00AE514A" w:rsidRDefault="00000000">
            <w:pPr>
              <w:rPr>
                <w:rFonts w:ascii="Arial" w:hAnsi="Arial" w:cs="Arial"/>
              </w:rPr>
            </w:pPr>
            <w:r w:rsidRPr="00AE514A">
              <w:rPr>
                <w:rFonts w:ascii="Arial" w:hAnsi="Arial" w:cs="Arial"/>
              </w:rPr>
              <w:t>Emulador o Móvil</w:t>
            </w:r>
          </w:p>
        </w:tc>
        <w:tc>
          <w:tcPr>
            <w:tcW w:w="4320" w:type="dxa"/>
          </w:tcPr>
          <w:p w14:paraId="18C2E35B" w14:textId="77777777" w:rsidR="006067CF" w:rsidRPr="00AE514A" w:rsidRDefault="00000000">
            <w:pPr>
              <w:rPr>
                <w:rFonts w:ascii="Arial" w:hAnsi="Arial" w:cs="Arial"/>
              </w:rPr>
            </w:pPr>
            <w:r w:rsidRPr="00AE514A">
              <w:rPr>
                <w:rFonts w:ascii="Arial" w:hAnsi="Arial" w:cs="Arial"/>
              </w:rPr>
              <w:t>Android API 30 o superior</w:t>
            </w:r>
          </w:p>
        </w:tc>
      </w:tr>
    </w:tbl>
    <w:p w14:paraId="0D5F4371" w14:textId="035A8A12" w:rsidR="006067CF" w:rsidRDefault="006067CF">
      <w:pPr>
        <w:pBdr>
          <w:bottom w:val="single" w:sz="6" w:space="1" w:color="auto"/>
        </w:pBdr>
        <w:rPr>
          <w:rFonts w:ascii="Arial" w:hAnsi="Arial" w:cs="Arial"/>
        </w:rPr>
      </w:pPr>
    </w:p>
    <w:p w14:paraId="5B351B39" w14:textId="77777777" w:rsidR="00624AB5" w:rsidRPr="00624AB5" w:rsidRDefault="00624AB5" w:rsidP="00624AB5">
      <w:pPr>
        <w:pStyle w:val="Ttulo3"/>
        <w:rPr>
          <w:rFonts w:ascii="Arial" w:hAnsi="Arial" w:cs="Arial"/>
          <w:sz w:val="24"/>
          <w:szCs w:val="24"/>
        </w:rPr>
      </w:pPr>
      <w:r w:rsidRPr="00624AB5">
        <w:rPr>
          <w:rFonts w:ascii="Arial" w:hAnsi="Arial" w:cs="Arial"/>
          <w:sz w:val="24"/>
          <w:szCs w:val="24"/>
        </w:rPr>
        <w:t>Dispositivo Móvil (Celular)</w:t>
      </w:r>
    </w:p>
    <w:p w14:paraId="1F6239EB" w14:textId="77777777" w:rsidR="00624AB5" w:rsidRPr="00624AB5" w:rsidRDefault="00624AB5" w:rsidP="00624AB5">
      <w:pPr>
        <w:rPr>
          <w:rFonts w:ascii="Arial" w:hAnsi="Arial" w:cs="Arial"/>
        </w:rPr>
      </w:pPr>
      <w:r w:rsidRPr="00624AB5">
        <w:rPr>
          <w:rFonts w:ascii="Arial" w:hAnsi="Arial" w:cs="Arial"/>
        </w:rPr>
        <w:t>Para la correcta ejecución e instalación de la aplicación en los dispositivos de los usuarios finales, el celular debe cumplir con lo siguiente: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24AB5" w:rsidRPr="00624AB5" w14:paraId="4D253A5C" w14:textId="77777777" w:rsidTr="00D77F0B">
        <w:tc>
          <w:tcPr>
            <w:tcW w:w="2880" w:type="dxa"/>
          </w:tcPr>
          <w:p w14:paraId="1654A88B" w14:textId="77777777" w:rsidR="00624AB5" w:rsidRPr="00624AB5" w:rsidRDefault="00624AB5" w:rsidP="00D77F0B">
            <w:pPr>
              <w:rPr>
                <w:rFonts w:ascii="Arial" w:hAnsi="Arial" w:cs="Arial"/>
              </w:rPr>
            </w:pPr>
            <w:r w:rsidRPr="00624AB5">
              <w:rPr>
                <w:rFonts w:ascii="Arial" w:hAnsi="Arial" w:cs="Arial"/>
              </w:rPr>
              <w:t>Componente</w:t>
            </w:r>
          </w:p>
        </w:tc>
        <w:tc>
          <w:tcPr>
            <w:tcW w:w="2880" w:type="dxa"/>
          </w:tcPr>
          <w:p w14:paraId="48D28A80" w14:textId="77777777" w:rsidR="00624AB5" w:rsidRPr="00624AB5" w:rsidRDefault="00624AB5" w:rsidP="00D77F0B">
            <w:pPr>
              <w:rPr>
                <w:rFonts w:ascii="Arial" w:hAnsi="Arial" w:cs="Arial"/>
              </w:rPr>
            </w:pPr>
            <w:r w:rsidRPr="00624AB5">
              <w:rPr>
                <w:rFonts w:ascii="Arial" w:hAnsi="Arial" w:cs="Arial"/>
              </w:rPr>
              <w:t>Requisito Mínimo</w:t>
            </w:r>
          </w:p>
        </w:tc>
        <w:tc>
          <w:tcPr>
            <w:tcW w:w="2880" w:type="dxa"/>
          </w:tcPr>
          <w:p w14:paraId="50183E92" w14:textId="77777777" w:rsidR="00624AB5" w:rsidRPr="00624AB5" w:rsidRDefault="00624AB5" w:rsidP="00D77F0B">
            <w:pPr>
              <w:rPr>
                <w:rFonts w:ascii="Arial" w:hAnsi="Arial" w:cs="Arial"/>
              </w:rPr>
            </w:pPr>
            <w:r w:rsidRPr="00624AB5">
              <w:rPr>
                <w:rFonts w:ascii="Arial" w:hAnsi="Arial" w:cs="Arial"/>
              </w:rPr>
              <w:t>Requisito Recomendado</w:t>
            </w:r>
          </w:p>
        </w:tc>
      </w:tr>
      <w:tr w:rsidR="00624AB5" w:rsidRPr="00624AB5" w14:paraId="7CCF9C49" w14:textId="77777777" w:rsidTr="00D77F0B">
        <w:tc>
          <w:tcPr>
            <w:tcW w:w="2880" w:type="dxa"/>
          </w:tcPr>
          <w:p w14:paraId="283CB4AA" w14:textId="77777777" w:rsidR="00624AB5" w:rsidRPr="00624AB5" w:rsidRDefault="00624AB5" w:rsidP="00D77F0B">
            <w:pPr>
              <w:rPr>
                <w:rFonts w:ascii="Arial" w:hAnsi="Arial" w:cs="Arial"/>
              </w:rPr>
            </w:pPr>
            <w:r w:rsidRPr="00624AB5">
              <w:rPr>
                <w:rFonts w:ascii="Arial" w:hAnsi="Arial" w:cs="Arial"/>
              </w:rPr>
              <w:t>Sistema Operativo</w:t>
            </w:r>
          </w:p>
        </w:tc>
        <w:tc>
          <w:tcPr>
            <w:tcW w:w="2880" w:type="dxa"/>
          </w:tcPr>
          <w:p w14:paraId="3BEB9E0C" w14:textId="77777777" w:rsidR="00624AB5" w:rsidRPr="00624AB5" w:rsidRDefault="00624AB5" w:rsidP="00D77F0B">
            <w:pPr>
              <w:rPr>
                <w:rFonts w:ascii="Arial" w:hAnsi="Arial" w:cs="Arial"/>
              </w:rPr>
            </w:pPr>
            <w:r w:rsidRPr="00624AB5">
              <w:rPr>
                <w:rFonts w:ascii="Arial" w:hAnsi="Arial" w:cs="Arial"/>
              </w:rPr>
              <w:t>Android 5.1 (</w:t>
            </w:r>
            <w:proofErr w:type="spellStart"/>
            <w:r w:rsidRPr="00624AB5">
              <w:rPr>
                <w:rFonts w:ascii="Arial" w:hAnsi="Arial" w:cs="Arial"/>
              </w:rPr>
              <w:t>Lollipop</w:t>
            </w:r>
            <w:proofErr w:type="spellEnd"/>
            <w:r w:rsidRPr="00624AB5">
              <w:rPr>
                <w:rFonts w:ascii="Arial" w:hAnsi="Arial" w:cs="Arial"/>
              </w:rPr>
              <w:t>, API 22)</w:t>
            </w:r>
          </w:p>
        </w:tc>
        <w:tc>
          <w:tcPr>
            <w:tcW w:w="2880" w:type="dxa"/>
          </w:tcPr>
          <w:p w14:paraId="591B065A" w14:textId="77777777" w:rsidR="00624AB5" w:rsidRPr="00624AB5" w:rsidRDefault="00624AB5" w:rsidP="00D77F0B">
            <w:pPr>
              <w:rPr>
                <w:rFonts w:ascii="Arial" w:hAnsi="Arial" w:cs="Arial"/>
              </w:rPr>
            </w:pPr>
            <w:r w:rsidRPr="00624AB5">
              <w:rPr>
                <w:rFonts w:ascii="Arial" w:hAnsi="Arial" w:cs="Arial"/>
              </w:rPr>
              <w:t>Android 10.0 (API 29) o superior</w:t>
            </w:r>
          </w:p>
        </w:tc>
      </w:tr>
      <w:tr w:rsidR="00624AB5" w:rsidRPr="00624AB5" w14:paraId="5523BB68" w14:textId="77777777" w:rsidTr="00D77F0B">
        <w:tc>
          <w:tcPr>
            <w:tcW w:w="2880" w:type="dxa"/>
          </w:tcPr>
          <w:p w14:paraId="43AB8472" w14:textId="77777777" w:rsidR="00624AB5" w:rsidRPr="00624AB5" w:rsidRDefault="00624AB5" w:rsidP="00D77F0B">
            <w:pPr>
              <w:rPr>
                <w:rFonts w:ascii="Arial" w:hAnsi="Arial" w:cs="Arial"/>
              </w:rPr>
            </w:pPr>
            <w:r w:rsidRPr="00624AB5">
              <w:rPr>
                <w:rFonts w:ascii="Arial" w:hAnsi="Arial" w:cs="Arial"/>
              </w:rPr>
              <w:t>Memoria RAM</w:t>
            </w:r>
          </w:p>
        </w:tc>
        <w:tc>
          <w:tcPr>
            <w:tcW w:w="2880" w:type="dxa"/>
          </w:tcPr>
          <w:p w14:paraId="2604E0DB" w14:textId="77777777" w:rsidR="00624AB5" w:rsidRPr="00624AB5" w:rsidRDefault="00624AB5" w:rsidP="00D77F0B">
            <w:pPr>
              <w:rPr>
                <w:rFonts w:ascii="Arial" w:hAnsi="Arial" w:cs="Arial"/>
              </w:rPr>
            </w:pPr>
            <w:r w:rsidRPr="00624AB5">
              <w:rPr>
                <w:rFonts w:ascii="Arial" w:hAnsi="Arial" w:cs="Arial"/>
              </w:rPr>
              <w:t>2 GB</w:t>
            </w:r>
          </w:p>
        </w:tc>
        <w:tc>
          <w:tcPr>
            <w:tcW w:w="2880" w:type="dxa"/>
          </w:tcPr>
          <w:p w14:paraId="24330A6D" w14:textId="77777777" w:rsidR="00624AB5" w:rsidRPr="00624AB5" w:rsidRDefault="00624AB5" w:rsidP="00D77F0B">
            <w:pPr>
              <w:rPr>
                <w:rFonts w:ascii="Arial" w:hAnsi="Arial" w:cs="Arial"/>
              </w:rPr>
            </w:pPr>
            <w:r w:rsidRPr="00624AB5">
              <w:rPr>
                <w:rFonts w:ascii="Arial" w:hAnsi="Arial" w:cs="Arial"/>
              </w:rPr>
              <w:t>4 GB o superior</w:t>
            </w:r>
          </w:p>
        </w:tc>
      </w:tr>
      <w:tr w:rsidR="00624AB5" w:rsidRPr="00624AB5" w14:paraId="551F04CD" w14:textId="77777777" w:rsidTr="00D77F0B">
        <w:tc>
          <w:tcPr>
            <w:tcW w:w="2880" w:type="dxa"/>
          </w:tcPr>
          <w:p w14:paraId="56D96D61" w14:textId="77777777" w:rsidR="00624AB5" w:rsidRPr="00624AB5" w:rsidRDefault="00624AB5" w:rsidP="00D77F0B">
            <w:pPr>
              <w:rPr>
                <w:rFonts w:ascii="Arial" w:hAnsi="Arial" w:cs="Arial"/>
              </w:rPr>
            </w:pPr>
            <w:r w:rsidRPr="00624AB5">
              <w:rPr>
                <w:rFonts w:ascii="Arial" w:hAnsi="Arial" w:cs="Arial"/>
              </w:rPr>
              <w:t>Almacenamiento</w:t>
            </w:r>
          </w:p>
        </w:tc>
        <w:tc>
          <w:tcPr>
            <w:tcW w:w="2880" w:type="dxa"/>
          </w:tcPr>
          <w:p w14:paraId="6E4611F4" w14:textId="77777777" w:rsidR="00624AB5" w:rsidRPr="00624AB5" w:rsidRDefault="00624AB5" w:rsidP="00D77F0B">
            <w:pPr>
              <w:rPr>
                <w:rFonts w:ascii="Arial" w:hAnsi="Arial" w:cs="Arial"/>
              </w:rPr>
            </w:pPr>
            <w:r w:rsidRPr="00624AB5">
              <w:rPr>
                <w:rFonts w:ascii="Arial" w:hAnsi="Arial" w:cs="Arial"/>
              </w:rPr>
              <w:t>100 MB de espacio disponible</w:t>
            </w:r>
          </w:p>
        </w:tc>
        <w:tc>
          <w:tcPr>
            <w:tcW w:w="2880" w:type="dxa"/>
          </w:tcPr>
          <w:p w14:paraId="112BB72D" w14:textId="77777777" w:rsidR="00624AB5" w:rsidRPr="00624AB5" w:rsidRDefault="00624AB5" w:rsidP="00D77F0B">
            <w:pPr>
              <w:rPr>
                <w:rFonts w:ascii="Arial" w:hAnsi="Arial" w:cs="Arial"/>
              </w:rPr>
            </w:pPr>
            <w:r w:rsidRPr="00624AB5">
              <w:rPr>
                <w:rFonts w:ascii="Arial" w:hAnsi="Arial" w:cs="Arial"/>
              </w:rPr>
              <w:t>250 MB de espacio disponible</w:t>
            </w:r>
          </w:p>
        </w:tc>
      </w:tr>
      <w:tr w:rsidR="00624AB5" w:rsidRPr="00624AB5" w14:paraId="24C9C20A" w14:textId="77777777" w:rsidTr="00D77F0B">
        <w:tc>
          <w:tcPr>
            <w:tcW w:w="2880" w:type="dxa"/>
          </w:tcPr>
          <w:p w14:paraId="220802F1" w14:textId="77777777" w:rsidR="00624AB5" w:rsidRPr="00624AB5" w:rsidRDefault="00624AB5" w:rsidP="00D77F0B">
            <w:pPr>
              <w:rPr>
                <w:rFonts w:ascii="Arial" w:hAnsi="Arial" w:cs="Arial"/>
              </w:rPr>
            </w:pPr>
            <w:r w:rsidRPr="00624AB5">
              <w:rPr>
                <w:rFonts w:ascii="Arial" w:hAnsi="Arial" w:cs="Arial"/>
              </w:rPr>
              <w:t>Conectividad</w:t>
            </w:r>
          </w:p>
        </w:tc>
        <w:tc>
          <w:tcPr>
            <w:tcW w:w="2880" w:type="dxa"/>
          </w:tcPr>
          <w:p w14:paraId="2865A28E" w14:textId="77777777" w:rsidR="00624AB5" w:rsidRPr="00624AB5" w:rsidRDefault="00624AB5" w:rsidP="00D77F0B">
            <w:pPr>
              <w:rPr>
                <w:rFonts w:ascii="Arial" w:hAnsi="Arial" w:cs="Arial"/>
              </w:rPr>
            </w:pPr>
            <w:r w:rsidRPr="00624AB5">
              <w:rPr>
                <w:rFonts w:ascii="Arial" w:hAnsi="Arial" w:cs="Arial"/>
              </w:rPr>
              <w:t>3G / 4G activo</w:t>
            </w:r>
          </w:p>
        </w:tc>
        <w:tc>
          <w:tcPr>
            <w:tcW w:w="2880" w:type="dxa"/>
          </w:tcPr>
          <w:p w14:paraId="5E19F49B" w14:textId="77777777" w:rsidR="00624AB5" w:rsidRPr="00624AB5" w:rsidRDefault="00624AB5" w:rsidP="00D77F0B">
            <w:pPr>
              <w:rPr>
                <w:rFonts w:ascii="Arial" w:hAnsi="Arial" w:cs="Arial"/>
              </w:rPr>
            </w:pPr>
            <w:r w:rsidRPr="00624AB5">
              <w:rPr>
                <w:rFonts w:ascii="Arial" w:hAnsi="Arial" w:cs="Arial"/>
              </w:rPr>
              <w:t>4G / 5G estable</w:t>
            </w:r>
          </w:p>
        </w:tc>
      </w:tr>
      <w:tr w:rsidR="00624AB5" w:rsidRPr="00624AB5" w14:paraId="64CCDC4C" w14:textId="77777777" w:rsidTr="00D77F0B">
        <w:tc>
          <w:tcPr>
            <w:tcW w:w="2880" w:type="dxa"/>
          </w:tcPr>
          <w:p w14:paraId="6B25CA67" w14:textId="77777777" w:rsidR="00624AB5" w:rsidRPr="00624AB5" w:rsidRDefault="00624AB5" w:rsidP="00D77F0B">
            <w:pPr>
              <w:rPr>
                <w:rFonts w:ascii="Arial" w:hAnsi="Arial" w:cs="Arial"/>
              </w:rPr>
            </w:pPr>
            <w:r w:rsidRPr="00624AB5">
              <w:rPr>
                <w:rFonts w:ascii="Arial" w:hAnsi="Arial" w:cs="Arial"/>
              </w:rPr>
              <w:t>Hardware Adicional</w:t>
            </w:r>
          </w:p>
        </w:tc>
        <w:tc>
          <w:tcPr>
            <w:tcW w:w="2880" w:type="dxa"/>
          </w:tcPr>
          <w:p w14:paraId="23D2CA48" w14:textId="77777777" w:rsidR="00624AB5" w:rsidRPr="00624AB5" w:rsidRDefault="00624AB5" w:rsidP="00D77F0B">
            <w:pPr>
              <w:rPr>
                <w:rFonts w:ascii="Arial" w:hAnsi="Arial" w:cs="Arial"/>
              </w:rPr>
            </w:pPr>
            <w:r w:rsidRPr="00624AB5">
              <w:rPr>
                <w:rFonts w:ascii="Arial" w:hAnsi="Arial" w:cs="Arial"/>
              </w:rPr>
              <w:t>GPS (Ubicación activada)</w:t>
            </w:r>
          </w:p>
        </w:tc>
        <w:tc>
          <w:tcPr>
            <w:tcW w:w="2880" w:type="dxa"/>
          </w:tcPr>
          <w:p w14:paraId="68A6DF2E" w14:textId="77777777" w:rsidR="00624AB5" w:rsidRPr="00624AB5" w:rsidRDefault="00624AB5" w:rsidP="00D77F0B">
            <w:pPr>
              <w:rPr>
                <w:rFonts w:ascii="Arial" w:hAnsi="Arial" w:cs="Arial"/>
              </w:rPr>
            </w:pPr>
            <w:r w:rsidRPr="00624AB5">
              <w:rPr>
                <w:rFonts w:ascii="Arial" w:hAnsi="Arial" w:cs="Arial"/>
              </w:rPr>
              <w:t>GPS de alta precisión</w:t>
            </w:r>
          </w:p>
        </w:tc>
      </w:tr>
    </w:tbl>
    <w:p w14:paraId="09E2C1E5" w14:textId="77777777" w:rsidR="00624AB5" w:rsidRPr="00AE514A" w:rsidRDefault="00624AB5">
      <w:pPr>
        <w:pBdr>
          <w:bottom w:val="single" w:sz="6" w:space="1" w:color="auto"/>
        </w:pBdr>
        <w:rPr>
          <w:rFonts w:ascii="Arial" w:hAnsi="Arial" w:cs="Arial"/>
        </w:rPr>
      </w:pPr>
    </w:p>
    <w:p w14:paraId="5EABE419" w14:textId="77777777" w:rsidR="00100996" w:rsidRPr="00AE514A" w:rsidRDefault="00100996">
      <w:pPr>
        <w:rPr>
          <w:rFonts w:ascii="Arial" w:hAnsi="Arial" w:cs="Arial"/>
        </w:rPr>
      </w:pPr>
    </w:p>
    <w:p w14:paraId="2B5135A4" w14:textId="77777777" w:rsidR="00100996" w:rsidRPr="00AE514A" w:rsidRDefault="00100996">
      <w:pPr>
        <w:rPr>
          <w:rFonts w:ascii="Arial" w:hAnsi="Arial" w:cs="Arial"/>
        </w:rPr>
      </w:pPr>
    </w:p>
    <w:p w14:paraId="04E171EA" w14:textId="77777777" w:rsidR="00100996" w:rsidRPr="00AE514A" w:rsidRDefault="00100996">
      <w:pPr>
        <w:rPr>
          <w:rFonts w:ascii="Arial" w:hAnsi="Arial" w:cs="Arial"/>
        </w:rPr>
      </w:pPr>
    </w:p>
    <w:p w14:paraId="254B6761" w14:textId="77777777" w:rsidR="00100996" w:rsidRPr="00AE514A" w:rsidRDefault="00100996">
      <w:pPr>
        <w:rPr>
          <w:rFonts w:ascii="Arial" w:hAnsi="Arial" w:cs="Arial"/>
        </w:rPr>
      </w:pPr>
    </w:p>
    <w:p w14:paraId="4D059433" w14:textId="77777777" w:rsidR="00100996" w:rsidRPr="00AE514A" w:rsidRDefault="00100996">
      <w:pPr>
        <w:rPr>
          <w:rFonts w:ascii="Arial" w:hAnsi="Arial" w:cs="Arial"/>
        </w:rPr>
      </w:pPr>
    </w:p>
    <w:p w14:paraId="03443B07" w14:textId="77777777" w:rsidR="00100996" w:rsidRPr="00AE514A" w:rsidRDefault="00100996">
      <w:pPr>
        <w:rPr>
          <w:rFonts w:ascii="Arial" w:hAnsi="Arial" w:cs="Arial"/>
        </w:rPr>
      </w:pPr>
    </w:p>
    <w:p w14:paraId="6D4EF444" w14:textId="77777777" w:rsidR="00100996" w:rsidRPr="00AE514A" w:rsidRDefault="00100996">
      <w:pPr>
        <w:rPr>
          <w:rFonts w:ascii="Arial" w:hAnsi="Arial" w:cs="Arial"/>
        </w:rPr>
      </w:pPr>
    </w:p>
    <w:p w14:paraId="1AAB0DC2" w14:textId="086547FD" w:rsidR="006067CF" w:rsidRPr="00AE514A" w:rsidRDefault="00000000">
      <w:pPr>
        <w:pStyle w:val="Ttulo2"/>
        <w:rPr>
          <w:rFonts w:ascii="Arial" w:hAnsi="Arial" w:cs="Arial"/>
        </w:rPr>
      </w:pPr>
      <w:r w:rsidRPr="00AE514A">
        <w:rPr>
          <w:rFonts w:ascii="Arial" w:hAnsi="Arial" w:cs="Arial"/>
        </w:rPr>
        <w:t>Instalación de Herramientas</w:t>
      </w:r>
    </w:p>
    <w:p w14:paraId="2F3B9ECC" w14:textId="77777777" w:rsidR="006067CF" w:rsidRPr="00AE514A" w:rsidRDefault="00000000">
      <w:pPr>
        <w:rPr>
          <w:rFonts w:ascii="Arial" w:hAnsi="Arial" w:cs="Arial"/>
        </w:rPr>
      </w:pPr>
      <w:r w:rsidRPr="00AE514A">
        <w:rPr>
          <w:rFonts w:ascii="Arial" w:hAnsi="Arial" w:cs="Arial"/>
        </w:rPr>
        <w:t>Paso a paso, por secciones:</w:t>
      </w:r>
    </w:p>
    <w:p w14:paraId="1D47D15A" w14:textId="77777777" w:rsidR="006067CF" w:rsidRPr="00AE514A" w:rsidRDefault="00000000">
      <w:pPr>
        <w:pStyle w:val="Ttulo3"/>
        <w:rPr>
          <w:rFonts w:ascii="Arial" w:hAnsi="Arial" w:cs="Arial"/>
        </w:rPr>
      </w:pPr>
      <w:r w:rsidRPr="00AE514A">
        <w:rPr>
          <w:rFonts w:ascii="Arial" w:hAnsi="Arial" w:cs="Arial"/>
        </w:rPr>
        <w:t>Instalación de Flutter y Dart</w:t>
      </w:r>
    </w:p>
    <w:p w14:paraId="673729FB" w14:textId="77777777" w:rsidR="006067CF" w:rsidRPr="00AE514A" w:rsidRDefault="00000000">
      <w:pPr>
        <w:rPr>
          <w:rFonts w:ascii="Arial" w:hAnsi="Arial" w:cs="Arial"/>
        </w:rPr>
      </w:pPr>
      <w:r w:rsidRPr="00AE514A">
        <w:rPr>
          <w:rFonts w:ascii="Arial" w:hAnsi="Arial" w:cs="Arial"/>
        </w:rPr>
        <w:t>Para la instalación del SDK de Flutter se debe dirigir a la página oficial de Flutter. Luego de la instalación, verificar la correcta configuración ejecutando en consola:</w:t>
      </w:r>
    </w:p>
    <w:p w14:paraId="4A527C8B" w14:textId="77777777" w:rsidR="006067CF" w:rsidRPr="00624AB5" w:rsidRDefault="00000000">
      <w:pPr>
        <w:rPr>
          <w:rFonts w:ascii="Arial" w:hAnsi="Arial" w:cs="Arial"/>
          <w:lang w:val="en-US"/>
        </w:rPr>
      </w:pPr>
      <w:r w:rsidRPr="00624AB5">
        <w:rPr>
          <w:rFonts w:ascii="Arial" w:hAnsi="Arial" w:cs="Arial"/>
          <w:color w:val="333333"/>
          <w:lang w:val="en-US"/>
        </w:rPr>
        <w:t>bash</w:t>
      </w:r>
      <w:r w:rsidRPr="00624AB5">
        <w:rPr>
          <w:rFonts w:ascii="Arial" w:hAnsi="Arial" w:cs="Arial"/>
          <w:color w:val="333333"/>
          <w:lang w:val="en-US"/>
        </w:rPr>
        <w:br/>
        <w:t>flutter doctor</w:t>
      </w:r>
      <w:r w:rsidRPr="00624AB5">
        <w:rPr>
          <w:rFonts w:ascii="Arial" w:hAnsi="Arial" w:cs="Arial"/>
          <w:color w:val="333333"/>
          <w:lang w:val="en-US"/>
        </w:rPr>
        <w:br/>
        <w:t>flutter --version</w:t>
      </w:r>
      <w:r w:rsidRPr="00624AB5">
        <w:rPr>
          <w:rFonts w:ascii="Arial" w:hAnsi="Arial" w:cs="Arial"/>
          <w:color w:val="333333"/>
          <w:lang w:val="en-US"/>
        </w:rPr>
        <w:br/>
        <w:t>dart --version</w:t>
      </w:r>
    </w:p>
    <w:p w14:paraId="5980ABB9" w14:textId="77777777" w:rsidR="006067CF" w:rsidRPr="00AE514A" w:rsidRDefault="00000000">
      <w:pPr>
        <w:pStyle w:val="Ttulo3"/>
        <w:rPr>
          <w:rFonts w:ascii="Arial" w:hAnsi="Arial" w:cs="Arial"/>
        </w:rPr>
      </w:pPr>
      <w:r w:rsidRPr="00AE514A">
        <w:rPr>
          <w:rFonts w:ascii="Arial" w:hAnsi="Arial" w:cs="Arial"/>
        </w:rPr>
        <w:t xml:space="preserve">Configuración de </w:t>
      </w:r>
      <w:proofErr w:type="spellStart"/>
      <w:r w:rsidRPr="00AE514A">
        <w:rPr>
          <w:rFonts w:ascii="Arial" w:hAnsi="Arial" w:cs="Arial"/>
        </w:rPr>
        <w:t>Firebase</w:t>
      </w:r>
      <w:proofErr w:type="spellEnd"/>
    </w:p>
    <w:p w14:paraId="3848C022" w14:textId="77777777" w:rsidR="006067CF" w:rsidRPr="00624AB5" w:rsidRDefault="00000000">
      <w:pPr>
        <w:pStyle w:val="Listaconvietas"/>
        <w:rPr>
          <w:rFonts w:ascii="Arial" w:hAnsi="Arial" w:cs="Arial"/>
          <w:lang w:val="en-US"/>
        </w:rPr>
      </w:pPr>
      <w:proofErr w:type="spellStart"/>
      <w:r w:rsidRPr="00624AB5">
        <w:rPr>
          <w:rFonts w:ascii="Arial" w:hAnsi="Arial" w:cs="Arial"/>
          <w:lang w:val="en-US"/>
        </w:rPr>
        <w:t>Instalar</w:t>
      </w:r>
      <w:proofErr w:type="spellEnd"/>
      <w:r w:rsidRPr="00624AB5">
        <w:rPr>
          <w:rFonts w:ascii="Arial" w:hAnsi="Arial" w:cs="Arial"/>
          <w:lang w:val="en-US"/>
        </w:rPr>
        <w:t xml:space="preserve"> Firebase CLI (</w:t>
      </w:r>
      <w:proofErr w:type="spellStart"/>
      <w:r w:rsidRPr="00624AB5">
        <w:rPr>
          <w:rFonts w:ascii="Arial" w:hAnsi="Arial" w:cs="Arial"/>
          <w:lang w:val="en-US"/>
        </w:rPr>
        <w:t>npm</w:t>
      </w:r>
      <w:proofErr w:type="spellEnd"/>
      <w:r w:rsidRPr="00624AB5">
        <w:rPr>
          <w:rFonts w:ascii="Arial" w:hAnsi="Arial" w:cs="Arial"/>
          <w:lang w:val="en-US"/>
        </w:rPr>
        <w:t xml:space="preserve"> install -g firebase-tools).</w:t>
      </w:r>
    </w:p>
    <w:p w14:paraId="59FFAFB7" w14:textId="77777777" w:rsidR="006067CF" w:rsidRPr="00AE514A" w:rsidRDefault="00000000">
      <w:pPr>
        <w:pStyle w:val="Listaconvietas"/>
        <w:rPr>
          <w:rFonts w:ascii="Arial" w:hAnsi="Arial" w:cs="Arial"/>
        </w:rPr>
      </w:pPr>
      <w:r w:rsidRPr="00AE514A">
        <w:rPr>
          <w:rFonts w:ascii="Arial" w:hAnsi="Arial" w:cs="Arial"/>
        </w:rPr>
        <w:t xml:space="preserve">Iniciar sesión: </w:t>
      </w:r>
      <w:proofErr w:type="spellStart"/>
      <w:r w:rsidRPr="00AE514A">
        <w:rPr>
          <w:rFonts w:ascii="Arial" w:hAnsi="Arial" w:cs="Arial"/>
        </w:rPr>
        <w:t>firebase</w:t>
      </w:r>
      <w:proofErr w:type="spellEnd"/>
      <w:r w:rsidRPr="00AE514A">
        <w:rPr>
          <w:rFonts w:ascii="Arial" w:hAnsi="Arial" w:cs="Arial"/>
        </w:rPr>
        <w:t xml:space="preserve"> </w:t>
      </w:r>
      <w:proofErr w:type="spellStart"/>
      <w:r w:rsidRPr="00AE514A">
        <w:rPr>
          <w:rFonts w:ascii="Arial" w:hAnsi="Arial" w:cs="Arial"/>
        </w:rPr>
        <w:t>login</w:t>
      </w:r>
      <w:proofErr w:type="spellEnd"/>
      <w:r w:rsidRPr="00AE514A">
        <w:rPr>
          <w:rFonts w:ascii="Arial" w:hAnsi="Arial" w:cs="Arial"/>
        </w:rPr>
        <w:t>.</w:t>
      </w:r>
    </w:p>
    <w:p w14:paraId="4104F7BE" w14:textId="77777777" w:rsidR="006067CF" w:rsidRPr="00AE514A" w:rsidRDefault="00000000">
      <w:pPr>
        <w:pStyle w:val="Listaconvietas"/>
        <w:rPr>
          <w:rFonts w:ascii="Arial" w:hAnsi="Arial" w:cs="Arial"/>
        </w:rPr>
      </w:pPr>
      <w:r w:rsidRPr="00AE514A">
        <w:rPr>
          <w:rFonts w:ascii="Arial" w:hAnsi="Arial" w:cs="Arial"/>
        </w:rPr>
        <w:t>Configurar el proyecto ejecutando:</w:t>
      </w:r>
      <w:r w:rsidRPr="00AE514A">
        <w:rPr>
          <w:rFonts w:ascii="Arial" w:hAnsi="Arial" w:cs="Arial"/>
        </w:rPr>
        <w:br/>
        <w:t xml:space="preserve">   </w:t>
      </w:r>
      <w:proofErr w:type="spellStart"/>
      <w:r w:rsidRPr="00AE514A">
        <w:rPr>
          <w:rFonts w:ascii="Arial" w:hAnsi="Arial" w:cs="Arial"/>
        </w:rPr>
        <w:t>bash</w:t>
      </w:r>
      <w:proofErr w:type="spellEnd"/>
      <w:r w:rsidRPr="00AE514A">
        <w:rPr>
          <w:rFonts w:ascii="Arial" w:hAnsi="Arial" w:cs="Arial"/>
        </w:rPr>
        <w:br/>
        <w:t xml:space="preserve">   </w:t>
      </w:r>
      <w:proofErr w:type="spellStart"/>
      <w:r w:rsidRPr="00AE514A">
        <w:rPr>
          <w:rFonts w:ascii="Arial" w:hAnsi="Arial" w:cs="Arial"/>
        </w:rPr>
        <w:t>flutterfire</w:t>
      </w:r>
      <w:proofErr w:type="spellEnd"/>
      <w:r w:rsidRPr="00AE514A">
        <w:rPr>
          <w:rFonts w:ascii="Arial" w:hAnsi="Arial" w:cs="Arial"/>
        </w:rPr>
        <w:t xml:space="preserve"> configure</w:t>
      </w:r>
    </w:p>
    <w:p w14:paraId="76A0FBF4" w14:textId="77777777" w:rsidR="006067CF" w:rsidRPr="00AE514A" w:rsidRDefault="00000000">
      <w:pPr>
        <w:pStyle w:val="Listaconvietas"/>
        <w:rPr>
          <w:rFonts w:ascii="Arial" w:hAnsi="Arial" w:cs="Arial"/>
        </w:rPr>
      </w:pPr>
      <w:r w:rsidRPr="00AE514A">
        <w:rPr>
          <w:rFonts w:ascii="Arial" w:hAnsi="Arial" w:cs="Arial"/>
        </w:rPr>
        <w:t xml:space="preserve">Asegurarse de tener habilitado Google Auth y </w:t>
      </w:r>
      <w:proofErr w:type="spellStart"/>
      <w:r w:rsidRPr="00AE514A">
        <w:rPr>
          <w:rFonts w:ascii="Arial" w:hAnsi="Arial" w:cs="Arial"/>
        </w:rPr>
        <w:t>Firestore</w:t>
      </w:r>
      <w:proofErr w:type="spellEnd"/>
      <w:r w:rsidRPr="00AE514A">
        <w:rPr>
          <w:rFonts w:ascii="Arial" w:hAnsi="Arial" w:cs="Arial"/>
        </w:rPr>
        <w:t xml:space="preserve"> en la consola nativa de </w:t>
      </w:r>
      <w:proofErr w:type="spellStart"/>
      <w:r w:rsidRPr="00AE514A">
        <w:rPr>
          <w:rFonts w:ascii="Arial" w:hAnsi="Arial" w:cs="Arial"/>
        </w:rPr>
        <w:t>Firebase</w:t>
      </w:r>
      <w:proofErr w:type="spellEnd"/>
      <w:r w:rsidRPr="00AE514A">
        <w:rPr>
          <w:rFonts w:ascii="Arial" w:hAnsi="Arial" w:cs="Arial"/>
        </w:rPr>
        <w:t>.</w:t>
      </w:r>
    </w:p>
    <w:p w14:paraId="18EEA7DE" w14:textId="77777777" w:rsidR="006067CF" w:rsidRPr="00AE514A" w:rsidRDefault="00000000">
      <w:pPr>
        <w:pStyle w:val="Ttulo3"/>
        <w:rPr>
          <w:rFonts w:ascii="Arial" w:hAnsi="Arial" w:cs="Arial"/>
        </w:rPr>
      </w:pPr>
      <w:r w:rsidRPr="00AE514A">
        <w:rPr>
          <w:rFonts w:ascii="Arial" w:hAnsi="Arial" w:cs="Arial"/>
        </w:rPr>
        <w:t>Instalación de Dependencias</w:t>
      </w:r>
    </w:p>
    <w:p w14:paraId="16AABC9A" w14:textId="77777777" w:rsidR="006067CF" w:rsidRPr="00AE514A" w:rsidRDefault="00000000">
      <w:pPr>
        <w:rPr>
          <w:rFonts w:ascii="Arial" w:hAnsi="Arial" w:cs="Arial"/>
        </w:rPr>
      </w:pPr>
      <w:r w:rsidRPr="00AE514A">
        <w:rPr>
          <w:rFonts w:ascii="Arial" w:hAnsi="Arial" w:cs="Arial"/>
        </w:rPr>
        <w:t xml:space="preserve">Para instalar automáticamente todas las librerías necesarias tanto para la </w:t>
      </w:r>
      <w:proofErr w:type="gramStart"/>
      <w:r w:rsidRPr="00AE514A">
        <w:rPr>
          <w:rFonts w:ascii="Arial" w:hAnsi="Arial" w:cs="Arial"/>
        </w:rPr>
        <w:t>app</w:t>
      </w:r>
      <w:proofErr w:type="gramEnd"/>
      <w:r w:rsidRPr="00AE514A">
        <w:rPr>
          <w:rFonts w:ascii="Arial" w:hAnsi="Arial" w:cs="Arial"/>
        </w:rPr>
        <w:t xml:space="preserve"> principal (</w:t>
      </w:r>
      <w:proofErr w:type="spellStart"/>
      <w:r w:rsidRPr="00AE514A">
        <w:rPr>
          <w:rFonts w:ascii="Arial" w:hAnsi="Arial" w:cs="Arial"/>
          <w:color w:val="333333"/>
        </w:rPr>
        <w:t>tag_ok</w:t>
      </w:r>
      <w:proofErr w:type="spellEnd"/>
      <w:r w:rsidRPr="00AE514A">
        <w:rPr>
          <w:rFonts w:ascii="Arial" w:hAnsi="Arial" w:cs="Arial"/>
        </w:rPr>
        <w:t>) como para el panel de administración (</w:t>
      </w:r>
      <w:proofErr w:type="spellStart"/>
      <w:r w:rsidRPr="00AE514A">
        <w:rPr>
          <w:rFonts w:ascii="Arial" w:hAnsi="Arial" w:cs="Arial"/>
          <w:color w:val="333333"/>
        </w:rPr>
        <w:t>admin</w:t>
      </w:r>
      <w:proofErr w:type="spellEnd"/>
      <w:r w:rsidRPr="00AE514A">
        <w:rPr>
          <w:rFonts w:ascii="Arial" w:hAnsi="Arial" w:cs="Arial"/>
        </w:rPr>
        <w:t>), ejecuta el script incluido en la raíz del proyecto:</w:t>
      </w:r>
    </w:p>
    <w:p w14:paraId="2F122854" w14:textId="77777777" w:rsidR="006067CF" w:rsidRPr="00AE514A" w:rsidRDefault="00000000">
      <w:pPr>
        <w:pStyle w:val="Listaconvietas"/>
        <w:rPr>
          <w:rFonts w:ascii="Arial" w:hAnsi="Arial" w:cs="Arial"/>
        </w:rPr>
      </w:pPr>
      <w:r w:rsidRPr="00AE514A">
        <w:rPr>
          <w:rFonts w:ascii="Arial" w:hAnsi="Arial" w:cs="Arial"/>
        </w:rPr>
        <w:t>Dirígete a la carpeta raíz del repositorio TAG-OK/Producto.</w:t>
      </w:r>
    </w:p>
    <w:p w14:paraId="66A1E3D2" w14:textId="77777777" w:rsidR="006067CF" w:rsidRPr="00AE514A" w:rsidRDefault="00000000">
      <w:pPr>
        <w:pStyle w:val="Listaconvietas"/>
        <w:rPr>
          <w:rFonts w:ascii="Arial" w:hAnsi="Arial" w:cs="Arial"/>
        </w:rPr>
      </w:pPr>
      <w:r w:rsidRPr="00AE514A">
        <w:rPr>
          <w:rFonts w:ascii="Arial" w:hAnsi="Arial" w:cs="Arial"/>
        </w:rPr>
        <w:t>Ejecuta el archivo setup.bat (doble clic en Windows o mediante consola).</w:t>
      </w:r>
    </w:p>
    <w:p w14:paraId="6BADF02A" w14:textId="77777777" w:rsidR="006067CF" w:rsidRPr="00AE514A" w:rsidRDefault="00000000">
      <w:pPr>
        <w:pBdr>
          <w:bottom w:val="single" w:sz="6" w:space="1" w:color="auto"/>
        </w:pBdr>
        <w:rPr>
          <w:rFonts w:ascii="Arial" w:hAnsi="Arial" w:cs="Arial"/>
        </w:rPr>
      </w:pPr>
      <w:r w:rsidRPr="00AE514A">
        <w:rPr>
          <w:rFonts w:ascii="Arial" w:hAnsi="Arial" w:cs="Arial"/>
        </w:rPr>
        <w:t>Este script automatiza la instalación de paquetes y configura todo lo necesario para ejecutar ambas aplicaciones de forma rápida.</w:t>
      </w:r>
    </w:p>
    <w:p w14:paraId="1EB761A0" w14:textId="77777777" w:rsidR="00100996" w:rsidRPr="00AE514A" w:rsidRDefault="00100996">
      <w:pPr>
        <w:rPr>
          <w:rFonts w:ascii="Arial" w:hAnsi="Arial" w:cs="Arial"/>
        </w:rPr>
      </w:pPr>
    </w:p>
    <w:p w14:paraId="50B155E5" w14:textId="77777777" w:rsidR="006067CF" w:rsidRPr="00AE514A" w:rsidRDefault="00000000">
      <w:pPr>
        <w:pStyle w:val="Ttulo2"/>
        <w:rPr>
          <w:rFonts w:ascii="Arial" w:hAnsi="Arial" w:cs="Arial"/>
        </w:rPr>
      </w:pPr>
      <w:r w:rsidRPr="00AE514A">
        <w:rPr>
          <w:rFonts w:ascii="Arial" w:hAnsi="Arial" w:cs="Arial"/>
        </w:rPr>
        <w:lastRenderedPageBreak/>
        <w:t>Clonación del Repositorio</w:t>
      </w:r>
    </w:p>
    <w:p w14:paraId="3E390AC2" w14:textId="77777777" w:rsidR="006067CF" w:rsidRPr="00AE514A" w:rsidRDefault="00000000">
      <w:pPr>
        <w:rPr>
          <w:rFonts w:ascii="Arial" w:hAnsi="Arial" w:cs="Arial"/>
        </w:rPr>
      </w:pPr>
      <w:r w:rsidRPr="00AE514A">
        <w:rPr>
          <w:rFonts w:ascii="Arial" w:hAnsi="Arial" w:cs="Arial"/>
        </w:rPr>
        <w:t>Para poder trabajar con el repositorio desde su estación de trabajo deberá clonar el proyecto con el siguiente comando:</w:t>
      </w:r>
    </w:p>
    <w:p w14:paraId="2D5E82C7" w14:textId="77777777" w:rsidR="006067CF" w:rsidRPr="00624AB5" w:rsidRDefault="00000000">
      <w:pPr>
        <w:pBdr>
          <w:bottom w:val="single" w:sz="6" w:space="1" w:color="auto"/>
        </w:pBdr>
        <w:rPr>
          <w:rFonts w:ascii="Arial" w:hAnsi="Arial" w:cs="Arial"/>
          <w:lang w:val="en-US"/>
        </w:rPr>
      </w:pPr>
      <w:r w:rsidRPr="00624AB5">
        <w:rPr>
          <w:rFonts w:ascii="Arial" w:hAnsi="Arial" w:cs="Arial"/>
          <w:color w:val="333333"/>
          <w:lang w:val="en-US"/>
        </w:rPr>
        <w:t>bash</w:t>
      </w:r>
      <w:r w:rsidRPr="00624AB5">
        <w:rPr>
          <w:rFonts w:ascii="Arial" w:hAnsi="Arial" w:cs="Arial"/>
          <w:color w:val="333333"/>
          <w:lang w:val="en-US"/>
        </w:rPr>
        <w:br/>
        <w:t>git clone https://github.com/tu-usuario/TAG-OK.git</w:t>
      </w:r>
      <w:r w:rsidRPr="00624AB5">
        <w:rPr>
          <w:rFonts w:ascii="Arial" w:hAnsi="Arial" w:cs="Arial"/>
          <w:color w:val="333333"/>
          <w:lang w:val="en-US"/>
        </w:rPr>
        <w:br/>
        <w:t>cd TAG-OK/</w:t>
      </w:r>
      <w:proofErr w:type="spellStart"/>
      <w:r w:rsidRPr="00624AB5">
        <w:rPr>
          <w:rFonts w:ascii="Arial" w:hAnsi="Arial" w:cs="Arial"/>
          <w:color w:val="333333"/>
          <w:lang w:val="en-US"/>
        </w:rPr>
        <w:t>Producto</w:t>
      </w:r>
      <w:proofErr w:type="spellEnd"/>
      <w:r w:rsidRPr="00624AB5">
        <w:rPr>
          <w:rFonts w:ascii="Arial" w:hAnsi="Arial" w:cs="Arial"/>
          <w:color w:val="333333"/>
          <w:lang w:val="en-US"/>
        </w:rPr>
        <w:t>/</w:t>
      </w:r>
      <w:proofErr w:type="spellStart"/>
      <w:r w:rsidRPr="00624AB5">
        <w:rPr>
          <w:rFonts w:ascii="Arial" w:hAnsi="Arial" w:cs="Arial"/>
          <w:color w:val="333333"/>
          <w:lang w:val="en-US"/>
        </w:rPr>
        <w:t>tag_ok</w:t>
      </w:r>
      <w:proofErr w:type="spellEnd"/>
      <w:r w:rsidRPr="00624AB5">
        <w:rPr>
          <w:rFonts w:ascii="Arial" w:hAnsi="Arial" w:cs="Arial"/>
          <w:color w:val="333333"/>
          <w:lang w:val="en-US"/>
        </w:rPr>
        <w:br/>
        <w:t xml:space="preserve">flutter pub </w:t>
      </w:r>
      <w:proofErr w:type="gramStart"/>
      <w:r w:rsidRPr="00624AB5">
        <w:rPr>
          <w:rFonts w:ascii="Arial" w:hAnsi="Arial" w:cs="Arial"/>
          <w:color w:val="333333"/>
          <w:lang w:val="en-US"/>
        </w:rPr>
        <w:t>get</w:t>
      </w:r>
      <w:proofErr w:type="gramEnd"/>
    </w:p>
    <w:p w14:paraId="0B1D2E35" w14:textId="77777777" w:rsidR="00100996" w:rsidRPr="00624AB5" w:rsidRDefault="00100996">
      <w:pPr>
        <w:rPr>
          <w:rFonts w:ascii="Arial" w:hAnsi="Arial" w:cs="Arial"/>
          <w:lang w:val="en-US"/>
        </w:rPr>
      </w:pPr>
    </w:p>
    <w:p w14:paraId="18752E65" w14:textId="77777777" w:rsidR="00100996" w:rsidRPr="00624AB5" w:rsidRDefault="00100996">
      <w:pPr>
        <w:rPr>
          <w:rFonts w:ascii="Arial" w:hAnsi="Arial" w:cs="Arial"/>
          <w:lang w:val="en-US"/>
        </w:rPr>
      </w:pPr>
    </w:p>
    <w:p w14:paraId="31376450" w14:textId="77777777" w:rsidR="006067CF" w:rsidRPr="00AE514A" w:rsidRDefault="00000000">
      <w:pPr>
        <w:pStyle w:val="Ttulo2"/>
        <w:rPr>
          <w:rFonts w:ascii="Arial" w:hAnsi="Arial" w:cs="Arial"/>
        </w:rPr>
      </w:pPr>
      <w:r w:rsidRPr="00AE514A">
        <w:rPr>
          <w:rFonts w:ascii="Arial" w:hAnsi="Arial" w:cs="Arial"/>
        </w:rPr>
        <w:t>Estructura del Proyecto</w:t>
      </w:r>
    </w:p>
    <w:p w14:paraId="35100BF5" w14:textId="77777777" w:rsidR="006067CF" w:rsidRPr="00AE514A" w:rsidRDefault="00000000">
      <w:pPr>
        <w:rPr>
          <w:rFonts w:ascii="Arial" w:hAnsi="Arial" w:cs="Arial"/>
        </w:rPr>
      </w:pPr>
      <w:r w:rsidRPr="00AE514A">
        <w:rPr>
          <w:rFonts w:ascii="Arial" w:hAnsi="Arial" w:cs="Arial"/>
        </w:rPr>
        <w:t>La estructura base del proyecto Flutter incluye las siguientes carpetas principales:</w:t>
      </w:r>
    </w:p>
    <w:p w14:paraId="43A78700" w14:textId="77777777" w:rsidR="006067CF" w:rsidRPr="00AE514A" w:rsidRDefault="00000000">
      <w:pPr>
        <w:pBdr>
          <w:bottom w:val="single" w:sz="6" w:space="1" w:color="auto"/>
        </w:pBdr>
        <w:rPr>
          <w:rFonts w:ascii="Arial" w:hAnsi="Arial" w:cs="Arial"/>
        </w:rPr>
      </w:pPr>
      <w:proofErr w:type="spellStart"/>
      <w:r w:rsidRPr="00AE514A">
        <w:rPr>
          <w:rFonts w:ascii="Arial" w:hAnsi="Arial" w:cs="Arial"/>
          <w:color w:val="333333"/>
        </w:rPr>
        <w:t>text</w:t>
      </w:r>
      <w:proofErr w:type="spellEnd"/>
      <w:r w:rsidRPr="00AE514A">
        <w:rPr>
          <w:rFonts w:ascii="Arial" w:hAnsi="Arial" w:cs="Arial"/>
          <w:color w:val="333333"/>
        </w:rPr>
        <w:br/>
      </w:r>
      <w:proofErr w:type="spellStart"/>
      <w:r w:rsidRPr="00AE514A">
        <w:rPr>
          <w:rFonts w:ascii="Arial" w:hAnsi="Arial" w:cs="Arial"/>
          <w:color w:val="333333"/>
        </w:rPr>
        <w:t>lib</w:t>
      </w:r>
      <w:proofErr w:type="spellEnd"/>
      <w:r w:rsidRPr="00AE514A">
        <w:rPr>
          <w:rFonts w:ascii="Arial" w:hAnsi="Arial" w:cs="Arial"/>
          <w:color w:val="333333"/>
        </w:rPr>
        <w:t>/</w:t>
      </w:r>
      <w:r w:rsidRPr="00AE514A">
        <w:rPr>
          <w:rFonts w:ascii="Arial" w:hAnsi="Arial" w:cs="Arial"/>
          <w:color w:val="333333"/>
        </w:rPr>
        <w:br/>
        <w:t>├── data/</w:t>
      </w:r>
      <w:r w:rsidRPr="00AE514A">
        <w:rPr>
          <w:rFonts w:ascii="Arial" w:hAnsi="Arial" w:cs="Arial"/>
          <w:color w:val="333333"/>
        </w:rPr>
        <w:br/>
        <w:t xml:space="preserve">│   ├── </w:t>
      </w:r>
      <w:proofErr w:type="spellStart"/>
      <w:r w:rsidRPr="00AE514A">
        <w:rPr>
          <w:rFonts w:ascii="Arial" w:hAnsi="Arial" w:cs="Arial"/>
          <w:color w:val="333333"/>
        </w:rPr>
        <w:t>models</w:t>
      </w:r>
      <w:proofErr w:type="spellEnd"/>
      <w:r w:rsidRPr="00AE514A">
        <w:rPr>
          <w:rFonts w:ascii="Arial" w:hAnsi="Arial" w:cs="Arial"/>
          <w:color w:val="333333"/>
        </w:rPr>
        <w:t xml:space="preserve">/       # Modelos de datos (Trip, </w:t>
      </w:r>
      <w:proofErr w:type="spellStart"/>
      <w:r w:rsidRPr="00AE514A">
        <w:rPr>
          <w:rFonts w:ascii="Arial" w:hAnsi="Arial" w:cs="Arial"/>
          <w:color w:val="333333"/>
        </w:rPr>
        <w:t>Vehicle</w:t>
      </w:r>
      <w:proofErr w:type="spellEnd"/>
      <w:r w:rsidRPr="00AE514A">
        <w:rPr>
          <w:rFonts w:ascii="Arial" w:hAnsi="Arial" w:cs="Arial"/>
          <w:color w:val="333333"/>
        </w:rPr>
        <w:t>, Route)</w:t>
      </w:r>
      <w:r w:rsidRPr="00AE514A">
        <w:rPr>
          <w:rFonts w:ascii="Arial" w:hAnsi="Arial" w:cs="Arial"/>
          <w:color w:val="333333"/>
        </w:rPr>
        <w:br/>
        <w:t xml:space="preserve">│   ├── </w:t>
      </w:r>
      <w:proofErr w:type="spellStart"/>
      <w:r w:rsidRPr="00AE514A">
        <w:rPr>
          <w:rFonts w:ascii="Arial" w:hAnsi="Arial" w:cs="Arial"/>
          <w:color w:val="333333"/>
        </w:rPr>
        <w:t>mock</w:t>
      </w:r>
      <w:proofErr w:type="spellEnd"/>
      <w:r w:rsidRPr="00AE514A">
        <w:rPr>
          <w:rFonts w:ascii="Arial" w:hAnsi="Arial" w:cs="Arial"/>
          <w:color w:val="333333"/>
        </w:rPr>
        <w:t>/         # Base de datos de pórticos 2026</w:t>
      </w:r>
      <w:r w:rsidRPr="00AE514A">
        <w:rPr>
          <w:rFonts w:ascii="Arial" w:hAnsi="Arial" w:cs="Arial"/>
          <w:color w:val="333333"/>
        </w:rPr>
        <w:br/>
        <w:t xml:space="preserve">│   └── </w:t>
      </w:r>
      <w:proofErr w:type="spellStart"/>
      <w:r w:rsidRPr="00AE514A">
        <w:rPr>
          <w:rFonts w:ascii="Arial" w:hAnsi="Arial" w:cs="Arial"/>
          <w:color w:val="333333"/>
        </w:rPr>
        <w:t>services</w:t>
      </w:r>
      <w:proofErr w:type="spellEnd"/>
      <w:r w:rsidRPr="00AE514A">
        <w:rPr>
          <w:rFonts w:ascii="Arial" w:hAnsi="Arial" w:cs="Arial"/>
          <w:color w:val="333333"/>
        </w:rPr>
        <w:t xml:space="preserve">/     # Lógica de </w:t>
      </w:r>
      <w:proofErr w:type="spellStart"/>
      <w:r w:rsidRPr="00AE514A">
        <w:rPr>
          <w:rFonts w:ascii="Arial" w:hAnsi="Arial" w:cs="Arial"/>
          <w:color w:val="333333"/>
        </w:rPr>
        <w:t>Firebase</w:t>
      </w:r>
      <w:proofErr w:type="spellEnd"/>
      <w:r w:rsidRPr="00AE514A">
        <w:rPr>
          <w:rFonts w:ascii="Arial" w:hAnsi="Arial" w:cs="Arial"/>
          <w:color w:val="333333"/>
        </w:rPr>
        <w:t>, Mapas y Cálculo</w:t>
      </w:r>
      <w:r w:rsidRPr="00AE514A">
        <w:rPr>
          <w:rFonts w:ascii="Arial" w:hAnsi="Arial" w:cs="Arial"/>
          <w:color w:val="333333"/>
        </w:rPr>
        <w:br/>
        <w:t xml:space="preserve">├── </w:t>
      </w:r>
      <w:proofErr w:type="spellStart"/>
      <w:r w:rsidRPr="00AE514A">
        <w:rPr>
          <w:rFonts w:ascii="Arial" w:hAnsi="Arial" w:cs="Arial"/>
          <w:color w:val="333333"/>
        </w:rPr>
        <w:t>screens</w:t>
      </w:r>
      <w:proofErr w:type="spellEnd"/>
      <w:r w:rsidRPr="00AE514A">
        <w:rPr>
          <w:rFonts w:ascii="Arial" w:hAnsi="Arial" w:cs="Arial"/>
          <w:color w:val="333333"/>
        </w:rPr>
        <w:t xml:space="preserve">/          # Vistas (Home, Audit, </w:t>
      </w:r>
      <w:proofErr w:type="spellStart"/>
      <w:r w:rsidRPr="00AE514A">
        <w:rPr>
          <w:rFonts w:ascii="Arial" w:hAnsi="Arial" w:cs="Arial"/>
          <w:color w:val="333333"/>
        </w:rPr>
        <w:t>Profile</w:t>
      </w:r>
      <w:proofErr w:type="spellEnd"/>
      <w:r w:rsidRPr="00AE514A">
        <w:rPr>
          <w:rFonts w:ascii="Arial" w:hAnsi="Arial" w:cs="Arial"/>
          <w:color w:val="333333"/>
        </w:rPr>
        <w:t xml:space="preserve">, </w:t>
      </w:r>
      <w:proofErr w:type="spellStart"/>
      <w:r w:rsidRPr="00AE514A">
        <w:rPr>
          <w:rFonts w:ascii="Arial" w:hAnsi="Arial" w:cs="Arial"/>
          <w:color w:val="333333"/>
        </w:rPr>
        <w:t>Vehicles</w:t>
      </w:r>
      <w:proofErr w:type="spellEnd"/>
      <w:r w:rsidRPr="00AE514A">
        <w:rPr>
          <w:rFonts w:ascii="Arial" w:hAnsi="Arial" w:cs="Arial"/>
          <w:color w:val="333333"/>
        </w:rPr>
        <w:t>)</w:t>
      </w:r>
      <w:r w:rsidRPr="00AE514A">
        <w:rPr>
          <w:rFonts w:ascii="Arial" w:hAnsi="Arial" w:cs="Arial"/>
          <w:color w:val="333333"/>
        </w:rPr>
        <w:br/>
        <w:t>├── widgets/          # Componentes reutilizables</w:t>
      </w:r>
      <w:r w:rsidRPr="00AE514A">
        <w:rPr>
          <w:rFonts w:ascii="Arial" w:hAnsi="Arial" w:cs="Arial"/>
          <w:color w:val="333333"/>
        </w:rPr>
        <w:br/>
        <w:t xml:space="preserve">└── </w:t>
      </w:r>
      <w:proofErr w:type="spellStart"/>
      <w:proofErr w:type="gramStart"/>
      <w:r w:rsidRPr="00AE514A">
        <w:rPr>
          <w:rFonts w:ascii="Arial" w:hAnsi="Arial" w:cs="Arial"/>
          <w:color w:val="333333"/>
        </w:rPr>
        <w:t>main.dart</w:t>
      </w:r>
      <w:proofErr w:type="spellEnd"/>
      <w:proofErr w:type="gramEnd"/>
      <w:r w:rsidRPr="00AE514A">
        <w:rPr>
          <w:rFonts w:ascii="Arial" w:hAnsi="Arial" w:cs="Arial"/>
          <w:color w:val="333333"/>
        </w:rPr>
        <w:t xml:space="preserve">         # Punto de entrada y configuración de </w:t>
      </w:r>
      <w:proofErr w:type="spellStart"/>
      <w:r w:rsidRPr="00AE514A">
        <w:rPr>
          <w:rFonts w:ascii="Arial" w:hAnsi="Arial" w:cs="Arial"/>
          <w:color w:val="333333"/>
        </w:rPr>
        <w:t>Firebase</w:t>
      </w:r>
      <w:proofErr w:type="spellEnd"/>
    </w:p>
    <w:p w14:paraId="4849ECCA" w14:textId="77777777" w:rsidR="00100996" w:rsidRPr="00AE514A" w:rsidRDefault="00100996">
      <w:pPr>
        <w:rPr>
          <w:rFonts w:ascii="Arial" w:hAnsi="Arial" w:cs="Arial"/>
        </w:rPr>
      </w:pPr>
    </w:p>
    <w:p w14:paraId="5F4A265E" w14:textId="77777777" w:rsidR="006067CF" w:rsidRPr="00AE514A" w:rsidRDefault="00000000">
      <w:pPr>
        <w:pStyle w:val="Ttulo2"/>
        <w:rPr>
          <w:rFonts w:ascii="Arial" w:hAnsi="Arial" w:cs="Arial"/>
        </w:rPr>
      </w:pPr>
      <w:r w:rsidRPr="00AE514A">
        <w:rPr>
          <w:rFonts w:ascii="Arial" w:hAnsi="Arial" w:cs="Arial"/>
        </w:rPr>
        <w:t>Configuración del Entorno</w:t>
      </w:r>
    </w:p>
    <w:p w14:paraId="3AAED2E5" w14:textId="77777777" w:rsidR="006067CF" w:rsidRPr="00AE514A" w:rsidRDefault="00000000">
      <w:pPr>
        <w:pStyle w:val="Ttulo3"/>
        <w:rPr>
          <w:rFonts w:ascii="Arial" w:hAnsi="Arial" w:cs="Arial"/>
        </w:rPr>
      </w:pPr>
      <w:r w:rsidRPr="00AE514A">
        <w:rPr>
          <w:rFonts w:ascii="Arial" w:hAnsi="Arial" w:cs="Arial"/>
        </w:rPr>
        <w:t>Variables de entorno (.</w:t>
      </w:r>
      <w:proofErr w:type="spellStart"/>
      <w:r w:rsidRPr="00AE514A">
        <w:rPr>
          <w:rFonts w:ascii="Arial" w:hAnsi="Arial" w:cs="Arial"/>
        </w:rPr>
        <w:t>env</w:t>
      </w:r>
      <w:proofErr w:type="spellEnd"/>
      <w:r w:rsidRPr="00AE514A">
        <w:rPr>
          <w:rFonts w:ascii="Arial" w:hAnsi="Arial" w:cs="Arial"/>
        </w:rPr>
        <w:t>)</w:t>
      </w:r>
    </w:p>
    <w:p w14:paraId="5FDD6080" w14:textId="77777777" w:rsidR="006067CF" w:rsidRPr="00AE514A" w:rsidRDefault="00000000">
      <w:pPr>
        <w:rPr>
          <w:rFonts w:ascii="Arial" w:hAnsi="Arial" w:cs="Arial"/>
        </w:rPr>
      </w:pPr>
      <w:r w:rsidRPr="00AE514A">
        <w:rPr>
          <w:rFonts w:ascii="Arial" w:hAnsi="Arial" w:cs="Arial"/>
        </w:rPr>
        <w:t>Se debe crear un archivo en la raíz del proyecto (</w:t>
      </w:r>
      <w:r w:rsidRPr="00AE514A">
        <w:rPr>
          <w:rFonts w:ascii="Arial" w:hAnsi="Arial" w:cs="Arial"/>
          <w:color w:val="333333"/>
        </w:rPr>
        <w:t>Producto/</w:t>
      </w:r>
      <w:proofErr w:type="spellStart"/>
      <w:r w:rsidRPr="00AE514A">
        <w:rPr>
          <w:rFonts w:ascii="Arial" w:hAnsi="Arial" w:cs="Arial"/>
          <w:color w:val="333333"/>
        </w:rPr>
        <w:t>tag_ok</w:t>
      </w:r>
      <w:proofErr w:type="spellEnd"/>
      <w:proofErr w:type="gramStart"/>
      <w:r w:rsidRPr="00AE514A">
        <w:rPr>
          <w:rFonts w:ascii="Arial" w:hAnsi="Arial" w:cs="Arial"/>
          <w:color w:val="333333"/>
        </w:rPr>
        <w:t>/.</w:t>
      </w:r>
      <w:proofErr w:type="spellStart"/>
      <w:r w:rsidRPr="00AE514A">
        <w:rPr>
          <w:rFonts w:ascii="Arial" w:hAnsi="Arial" w:cs="Arial"/>
          <w:color w:val="333333"/>
        </w:rPr>
        <w:t>env</w:t>
      </w:r>
      <w:proofErr w:type="spellEnd"/>
      <w:proofErr w:type="gramEnd"/>
      <w:r w:rsidRPr="00AE514A">
        <w:rPr>
          <w:rFonts w:ascii="Arial" w:hAnsi="Arial" w:cs="Arial"/>
        </w:rPr>
        <w:t xml:space="preserve">) para definir las credenciales y tokens de servicios externos (como </w:t>
      </w:r>
      <w:proofErr w:type="spellStart"/>
      <w:r w:rsidRPr="00AE514A">
        <w:rPr>
          <w:rFonts w:ascii="Arial" w:hAnsi="Arial" w:cs="Arial"/>
        </w:rPr>
        <w:t>Mapbox</w:t>
      </w:r>
      <w:proofErr w:type="spellEnd"/>
      <w:r w:rsidRPr="00AE514A">
        <w:rPr>
          <w:rFonts w:ascii="Arial" w:hAnsi="Arial" w:cs="Arial"/>
        </w:rPr>
        <w:t>):</w:t>
      </w:r>
    </w:p>
    <w:p w14:paraId="4ACBE903" w14:textId="77777777" w:rsidR="006067CF" w:rsidRPr="00AE514A" w:rsidRDefault="00000000">
      <w:pPr>
        <w:rPr>
          <w:rFonts w:ascii="Arial" w:hAnsi="Arial" w:cs="Arial"/>
        </w:rPr>
      </w:pPr>
      <w:proofErr w:type="spellStart"/>
      <w:r w:rsidRPr="00AE514A">
        <w:rPr>
          <w:rFonts w:ascii="Arial" w:hAnsi="Arial" w:cs="Arial"/>
          <w:color w:val="333333"/>
        </w:rPr>
        <w:t>env</w:t>
      </w:r>
      <w:proofErr w:type="spellEnd"/>
      <w:r w:rsidRPr="00AE514A">
        <w:rPr>
          <w:rFonts w:ascii="Arial" w:hAnsi="Arial" w:cs="Arial"/>
          <w:color w:val="333333"/>
        </w:rPr>
        <w:br/>
        <w:t>MAPBOX_ACCESS_TOKEN=</w:t>
      </w:r>
      <w:proofErr w:type="spellStart"/>
      <w:r w:rsidRPr="00AE514A">
        <w:rPr>
          <w:rFonts w:ascii="Arial" w:hAnsi="Arial" w:cs="Arial"/>
          <w:color w:val="333333"/>
        </w:rPr>
        <w:t>tu_token_de_mapbox_aqui</w:t>
      </w:r>
      <w:proofErr w:type="spellEnd"/>
    </w:p>
    <w:p w14:paraId="0BB7021E" w14:textId="77777777" w:rsidR="006067CF" w:rsidRPr="00AE514A" w:rsidRDefault="00000000">
      <w:pPr>
        <w:pStyle w:val="Ttulo3"/>
        <w:rPr>
          <w:rFonts w:ascii="Arial" w:hAnsi="Arial" w:cs="Arial"/>
        </w:rPr>
      </w:pPr>
      <w:r w:rsidRPr="00AE514A">
        <w:rPr>
          <w:rFonts w:ascii="Arial" w:hAnsi="Arial" w:cs="Arial"/>
        </w:rPr>
        <w:t>Permisos requeridos (Android)</w:t>
      </w:r>
    </w:p>
    <w:p w14:paraId="06D8ED34" w14:textId="77777777" w:rsidR="006067CF" w:rsidRPr="00AE514A" w:rsidRDefault="00000000">
      <w:pPr>
        <w:rPr>
          <w:rFonts w:ascii="Arial" w:hAnsi="Arial" w:cs="Arial"/>
        </w:rPr>
      </w:pPr>
      <w:r w:rsidRPr="00AE514A">
        <w:rPr>
          <w:rFonts w:ascii="Arial" w:hAnsi="Arial" w:cs="Arial"/>
        </w:rPr>
        <w:t>Para el correcto funcionamiento de las funcionalidades críticas de geolocalización y mapas se requieren:</w:t>
      </w:r>
    </w:p>
    <w:p w14:paraId="4B108F20" w14:textId="77777777" w:rsidR="006067CF" w:rsidRPr="00624AB5" w:rsidRDefault="00000000">
      <w:pPr>
        <w:pStyle w:val="Listaconvietas"/>
        <w:pBdr>
          <w:bottom w:val="single" w:sz="6" w:space="1" w:color="auto"/>
        </w:pBdr>
        <w:rPr>
          <w:rFonts w:ascii="Arial" w:hAnsi="Arial" w:cs="Arial"/>
          <w:lang w:val="en-US"/>
        </w:rPr>
      </w:pPr>
      <w:r w:rsidRPr="00624AB5">
        <w:rPr>
          <w:rFonts w:ascii="Arial" w:hAnsi="Arial" w:cs="Arial"/>
          <w:b/>
          <w:lang w:val="en-US"/>
        </w:rPr>
        <w:t>Android:</w:t>
      </w:r>
      <w:r w:rsidRPr="00624AB5">
        <w:rPr>
          <w:rFonts w:ascii="Arial" w:hAnsi="Arial" w:cs="Arial"/>
          <w:lang w:val="en-US"/>
        </w:rPr>
        <w:t xml:space="preserve"> ACCESS_FINE_LOCATION, ACCESS_COARSE_LOCATION, INTERNET</w:t>
      </w:r>
    </w:p>
    <w:p w14:paraId="4B49583D" w14:textId="77777777" w:rsidR="00100996" w:rsidRPr="00624AB5" w:rsidRDefault="00100996">
      <w:pPr>
        <w:rPr>
          <w:rFonts w:ascii="Arial" w:hAnsi="Arial" w:cs="Arial"/>
          <w:lang w:val="en-US"/>
        </w:rPr>
      </w:pPr>
    </w:p>
    <w:p w14:paraId="687C4BB4" w14:textId="77777777" w:rsidR="006067CF" w:rsidRPr="00AE514A" w:rsidRDefault="00000000">
      <w:pPr>
        <w:pStyle w:val="Ttulo2"/>
        <w:rPr>
          <w:rFonts w:ascii="Arial" w:hAnsi="Arial" w:cs="Arial"/>
        </w:rPr>
      </w:pPr>
      <w:r w:rsidRPr="00AE514A">
        <w:rPr>
          <w:rFonts w:ascii="Arial" w:hAnsi="Arial" w:cs="Arial"/>
        </w:rPr>
        <w:lastRenderedPageBreak/>
        <w:t>Ejecución y Desarrollo</w:t>
      </w:r>
    </w:p>
    <w:p w14:paraId="03712A23" w14:textId="77777777" w:rsidR="006067CF" w:rsidRPr="00AE514A" w:rsidRDefault="00000000">
      <w:pPr>
        <w:pStyle w:val="Ttulo3"/>
        <w:rPr>
          <w:rFonts w:ascii="Arial" w:hAnsi="Arial" w:cs="Arial"/>
        </w:rPr>
      </w:pPr>
      <w:r w:rsidRPr="00AE514A">
        <w:rPr>
          <w:rFonts w:ascii="Arial" w:hAnsi="Arial" w:cs="Arial"/>
        </w:rPr>
        <w:t>Levantar el entorno de desarrollo</w:t>
      </w:r>
    </w:p>
    <w:p w14:paraId="276A29DA" w14:textId="77777777" w:rsidR="006067CF" w:rsidRPr="00AE514A" w:rsidRDefault="00000000">
      <w:pPr>
        <w:rPr>
          <w:rFonts w:ascii="Arial" w:hAnsi="Arial" w:cs="Arial"/>
        </w:rPr>
      </w:pPr>
      <w:r w:rsidRPr="00AE514A">
        <w:rPr>
          <w:rFonts w:ascii="Arial" w:hAnsi="Arial" w:cs="Arial"/>
        </w:rPr>
        <w:t xml:space="preserve">Este comando compila el código e inicia la aplicación en el dispositivo o emulador conectado, permitiendo Hot </w:t>
      </w:r>
      <w:proofErr w:type="spellStart"/>
      <w:r w:rsidRPr="00AE514A">
        <w:rPr>
          <w:rFonts w:ascii="Arial" w:hAnsi="Arial" w:cs="Arial"/>
        </w:rPr>
        <w:t>Reload</w:t>
      </w:r>
      <w:proofErr w:type="spellEnd"/>
      <w:r w:rsidRPr="00AE514A">
        <w:rPr>
          <w:rFonts w:ascii="Arial" w:hAnsi="Arial" w:cs="Arial"/>
        </w:rPr>
        <w:t>:</w:t>
      </w:r>
    </w:p>
    <w:p w14:paraId="2ED45F52" w14:textId="77777777" w:rsidR="006067CF" w:rsidRPr="00AE514A" w:rsidRDefault="00000000">
      <w:pPr>
        <w:rPr>
          <w:rFonts w:ascii="Arial" w:hAnsi="Arial" w:cs="Arial"/>
        </w:rPr>
      </w:pPr>
      <w:proofErr w:type="spellStart"/>
      <w:r w:rsidRPr="00AE514A">
        <w:rPr>
          <w:rFonts w:ascii="Arial" w:hAnsi="Arial" w:cs="Arial"/>
          <w:color w:val="333333"/>
        </w:rPr>
        <w:t>bash</w:t>
      </w:r>
      <w:proofErr w:type="spellEnd"/>
      <w:r w:rsidRPr="00AE514A">
        <w:rPr>
          <w:rFonts w:ascii="Arial" w:hAnsi="Arial" w:cs="Arial"/>
          <w:color w:val="333333"/>
        </w:rPr>
        <w:br/>
      </w:r>
      <w:proofErr w:type="spellStart"/>
      <w:r w:rsidRPr="00AE514A">
        <w:rPr>
          <w:rFonts w:ascii="Arial" w:hAnsi="Arial" w:cs="Arial"/>
          <w:color w:val="333333"/>
        </w:rPr>
        <w:t>flutter</w:t>
      </w:r>
      <w:proofErr w:type="spellEnd"/>
      <w:r w:rsidRPr="00AE514A">
        <w:rPr>
          <w:rFonts w:ascii="Arial" w:hAnsi="Arial" w:cs="Arial"/>
          <w:color w:val="333333"/>
        </w:rPr>
        <w:t xml:space="preserve"> run</w:t>
      </w:r>
    </w:p>
    <w:p w14:paraId="24599F70" w14:textId="77777777" w:rsidR="006067CF" w:rsidRPr="00AE514A" w:rsidRDefault="00000000">
      <w:pPr>
        <w:pStyle w:val="Ttulo3"/>
        <w:rPr>
          <w:rFonts w:ascii="Arial" w:hAnsi="Arial" w:cs="Arial"/>
        </w:rPr>
      </w:pPr>
      <w:r w:rsidRPr="00AE514A">
        <w:rPr>
          <w:rFonts w:ascii="Arial" w:hAnsi="Arial" w:cs="Arial"/>
        </w:rPr>
        <w:t>Compilación para Android</w:t>
      </w:r>
    </w:p>
    <w:p w14:paraId="1D464C94" w14:textId="77777777" w:rsidR="006067CF" w:rsidRPr="00AE514A" w:rsidRDefault="00000000">
      <w:pPr>
        <w:rPr>
          <w:rFonts w:ascii="Arial" w:hAnsi="Arial" w:cs="Arial"/>
        </w:rPr>
      </w:pPr>
      <w:r w:rsidRPr="00AE514A">
        <w:rPr>
          <w:rFonts w:ascii="Arial" w:hAnsi="Arial" w:cs="Arial"/>
        </w:rPr>
        <w:t xml:space="preserve">Pasos para compilar la </w:t>
      </w:r>
      <w:proofErr w:type="gramStart"/>
      <w:r w:rsidRPr="00AE514A">
        <w:rPr>
          <w:rFonts w:ascii="Arial" w:hAnsi="Arial" w:cs="Arial"/>
        </w:rPr>
        <w:t>app</w:t>
      </w:r>
      <w:proofErr w:type="gramEnd"/>
      <w:r w:rsidRPr="00AE514A">
        <w:rPr>
          <w:rFonts w:ascii="Arial" w:hAnsi="Arial" w:cs="Arial"/>
        </w:rPr>
        <w:t xml:space="preserve"> y generar un instalador (APK) para producción:</w:t>
      </w:r>
    </w:p>
    <w:p w14:paraId="2CF488C8" w14:textId="6750621E" w:rsidR="006067CF" w:rsidRPr="00AE514A" w:rsidRDefault="00000000">
      <w:pPr>
        <w:pBdr>
          <w:bottom w:val="single" w:sz="6" w:space="1" w:color="auto"/>
        </w:pBdr>
        <w:rPr>
          <w:rFonts w:ascii="Arial" w:hAnsi="Arial" w:cs="Arial"/>
        </w:rPr>
      </w:pPr>
      <w:proofErr w:type="spellStart"/>
      <w:r w:rsidRPr="00AE514A">
        <w:rPr>
          <w:rFonts w:ascii="Arial" w:hAnsi="Arial" w:cs="Arial"/>
          <w:color w:val="333333"/>
        </w:rPr>
        <w:t>bash</w:t>
      </w:r>
      <w:proofErr w:type="spellEnd"/>
      <w:r w:rsidRPr="00AE514A">
        <w:rPr>
          <w:rFonts w:ascii="Arial" w:hAnsi="Arial" w:cs="Arial"/>
          <w:color w:val="333333"/>
        </w:rPr>
        <w:br/>
      </w:r>
      <w:proofErr w:type="spellStart"/>
      <w:r w:rsidRPr="00AE514A">
        <w:rPr>
          <w:rFonts w:ascii="Arial" w:hAnsi="Arial" w:cs="Arial"/>
          <w:color w:val="333333"/>
        </w:rPr>
        <w:t>flutter</w:t>
      </w:r>
      <w:proofErr w:type="spellEnd"/>
      <w:r w:rsidRPr="00AE514A">
        <w:rPr>
          <w:rFonts w:ascii="Arial" w:hAnsi="Arial" w:cs="Arial"/>
          <w:color w:val="333333"/>
        </w:rPr>
        <w:t xml:space="preserve"> </w:t>
      </w:r>
      <w:proofErr w:type="spellStart"/>
      <w:r w:rsidRPr="00AE514A">
        <w:rPr>
          <w:rFonts w:ascii="Arial" w:hAnsi="Arial" w:cs="Arial"/>
          <w:color w:val="333333"/>
        </w:rPr>
        <w:t>build</w:t>
      </w:r>
      <w:proofErr w:type="spellEnd"/>
      <w:r w:rsidRPr="00AE514A">
        <w:rPr>
          <w:rFonts w:ascii="Arial" w:hAnsi="Arial" w:cs="Arial"/>
          <w:color w:val="333333"/>
        </w:rPr>
        <w:t xml:space="preserve"> </w:t>
      </w:r>
      <w:proofErr w:type="spellStart"/>
      <w:r w:rsidRPr="00AE514A">
        <w:rPr>
          <w:rFonts w:ascii="Arial" w:hAnsi="Arial" w:cs="Arial"/>
          <w:color w:val="333333"/>
        </w:rPr>
        <w:t>apk</w:t>
      </w:r>
      <w:proofErr w:type="spellEnd"/>
    </w:p>
    <w:p w14:paraId="20D069BA" w14:textId="77777777" w:rsidR="00100996" w:rsidRPr="00AE514A" w:rsidRDefault="00100996">
      <w:pPr>
        <w:rPr>
          <w:rFonts w:ascii="Arial" w:hAnsi="Arial" w:cs="Arial"/>
        </w:rPr>
      </w:pPr>
    </w:p>
    <w:p w14:paraId="1FDF5BB8" w14:textId="77777777" w:rsidR="006067CF" w:rsidRPr="00AE514A" w:rsidRDefault="00000000">
      <w:pPr>
        <w:pStyle w:val="Ttulo2"/>
        <w:rPr>
          <w:rFonts w:ascii="Arial" w:hAnsi="Arial" w:cs="Arial"/>
        </w:rPr>
      </w:pPr>
      <w:r w:rsidRPr="00AE514A">
        <w:rPr>
          <w:rFonts w:ascii="Arial" w:hAnsi="Arial" w:cs="Arial"/>
        </w:rPr>
        <w:t>Consideraciones Técnicas</w:t>
      </w:r>
    </w:p>
    <w:p w14:paraId="56CE5D09" w14:textId="77777777" w:rsidR="006067CF" w:rsidRPr="00AE514A" w:rsidRDefault="00000000">
      <w:pPr>
        <w:pStyle w:val="Listaconvietas"/>
        <w:rPr>
          <w:rFonts w:ascii="Arial" w:hAnsi="Arial" w:cs="Arial"/>
        </w:rPr>
      </w:pPr>
      <w:r w:rsidRPr="00AE514A">
        <w:rPr>
          <w:rFonts w:ascii="Arial" w:hAnsi="Arial" w:cs="Arial"/>
          <w:b/>
        </w:rPr>
        <w:t>Framework Principal:</w:t>
      </w:r>
      <w:r w:rsidRPr="00AE514A">
        <w:rPr>
          <w:rFonts w:ascii="Arial" w:hAnsi="Arial" w:cs="Arial"/>
        </w:rPr>
        <w:t xml:space="preserve"> Flutter 3.41.9</w:t>
      </w:r>
    </w:p>
    <w:p w14:paraId="45D40F24" w14:textId="77777777" w:rsidR="006067CF" w:rsidRPr="00AE514A" w:rsidRDefault="00000000">
      <w:pPr>
        <w:pStyle w:val="Listaconvietas"/>
        <w:rPr>
          <w:rFonts w:ascii="Arial" w:hAnsi="Arial" w:cs="Arial"/>
        </w:rPr>
      </w:pPr>
      <w:r w:rsidRPr="00AE514A">
        <w:rPr>
          <w:rFonts w:ascii="Arial" w:hAnsi="Arial" w:cs="Arial"/>
          <w:b/>
        </w:rPr>
        <w:t>Gestión de Estado:</w:t>
      </w:r>
      <w:r w:rsidRPr="00AE514A">
        <w:rPr>
          <w:rFonts w:ascii="Arial" w:hAnsi="Arial" w:cs="Arial"/>
        </w:rPr>
        <w:t xml:space="preserve"> </w:t>
      </w:r>
      <w:proofErr w:type="spellStart"/>
      <w:r w:rsidRPr="00AE514A">
        <w:rPr>
          <w:rFonts w:ascii="Arial" w:hAnsi="Arial" w:cs="Arial"/>
        </w:rPr>
        <w:t>Riverpod</w:t>
      </w:r>
      <w:proofErr w:type="spellEnd"/>
      <w:r w:rsidRPr="00AE514A">
        <w:rPr>
          <w:rFonts w:ascii="Arial" w:hAnsi="Arial" w:cs="Arial"/>
        </w:rPr>
        <w:t xml:space="preserve"> (</w:t>
      </w:r>
      <w:proofErr w:type="spellStart"/>
      <w:r w:rsidRPr="00AE514A">
        <w:rPr>
          <w:rFonts w:ascii="Arial" w:hAnsi="Arial" w:cs="Arial"/>
        </w:rPr>
        <w:t>flutter_riverpod</w:t>
      </w:r>
      <w:proofErr w:type="spellEnd"/>
      <w:r w:rsidRPr="00AE514A">
        <w:rPr>
          <w:rFonts w:ascii="Arial" w:hAnsi="Arial" w:cs="Arial"/>
        </w:rPr>
        <w:t>: ^2.5.1)</w:t>
      </w:r>
    </w:p>
    <w:p w14:paraId="7355AEFE" w14:textId="77777777" w:rsidR="006067CF" w:rsidRPr="00AE514A" w:rsidRDefault="00000000">
      <w:pPr>
        <w:pStyle w:val="Listaconvietas"/>
        <w:rPr>
          <w:rFonts w:ascii="Arial" w:hAnsi="Arial" w:cs="Arial"/>
        </w:rPr>
      </w:pPr>
      <w:r w:rsidRPr="00AE514A">
        <w:rPr>
          <w:rFonts w:ascii="Arial" w:hAnsi="Arial" w:cs="Arial"/>
          <w:b/>
        </w:rPr>
        <w:t>Mapas y Geolocalización:</w:t>
      </w:r>
      <w:r w:rsidRPr="00AE514A">
        <w:rPr>
          <w:rFonts w:ascii="Arial" w:hAnsi="Arial" w:cs="Arial"/>
        </w:rPr>
        <w:t xml:space="preserve"> </w:t>
      </w:r>
      <w:proofErr w:type="spellStart"/>
      <w:r w:rsidRPr="00AE514A">
        <w:rPr>
          <w:rFonts w:ascii="Arial" w:hAnsi="Arial" w:cs="Arial"/>
        </w:rPr>
        <w:t>flutter_map</w:t>
      </w:r>
      <w:proofErr w:type="spellEnd"/>
      <w:r w:rsidRPr="00AE514A">
        <w:rPr>
          <w:rFonts w:ascii="Arial" w:hAnsi="Arial" w:cs="Arial"/>
        </w:rPr>
        <w:t xml:space="preserve">: ^7.0.0 y API de </w:t>
      </w:r>
      <w:proofErr w:type="spellStart"/>
      <w:r w:rsidRPr="00AE514A">
        <w:rPr>
          <w:rFonts w:ascii="Arial" w:hAnsi="Arial" w:cs="Arial"/>
        </w:rPr>
        <w:t>Mapbox</w:t>
      </w:r>
      <w:proofErr w:type="spellEnd"/>
      <w:r w:rsidRPr="00AE514A">
        <w:rPr>
          <w:rFonts w:ascii="Arial" w:hAnsi="Arial" w:cs="Arial"/>
        </w:rPr>
        <w:t>.</w:t>
      </w:r>
    </w:p>
    <w:p w14:paraId="39273B16" w14:textId="77777777" w:rsidR="006067CF" w:rsidRPr="00AE514A" w:rsidRDefault="00000000">
      <w:pPr>
        <w:pStyle w:val="Listaconvietas"/>
        <w:rPr>
          <w:rFonts w:ascii="Arial" w:hAnsi="Arial" w:cs="Arial"/>
        </w:rPr>
      </w:pPr>
      <w:r w:rsidRPr="00AE514A">
        <w:rPr>
          <w:rFonts w:ascii="Arial" w:hAnsi="Arial" w:cs="Arial"/>
          <w:b/>
        </w:rPr>
        <w:t>Base de datos:</w:t>
      </w:r>
      <w:r w:rsidRPr="00AE514A">
        <w:rPr>
          <w:rFonts w:ascii="Arial" w:hAnsi="Arial" w:cs="Arial"/>
        </w:rPr>
        <w:t xml:space="preserve"> Cloud </w:t>
      </w:r>
      <w:proofErr w:type="spellStart"/>
      <w:r w:rsidRPr="00AE514A">
        <w:rPr>
          <w:rFonts w:ascii="Arial" w:hAnsi="Arial" w:cs="Arial"/>
        </w:rPr>
        <w:t>Firestore</w:t>
      </w:r>
      <w:proofErr w:type="spellEnd"/>
      <w:r w:rsidRPr="00AE514A">
        <w:rPr>
          <w:rFonts w:ascii="Arial" w:hAnsi="Arial" w:cs="Arial"/>
        </w:rPr>
        <w:t xml:space="preserve"> (</w:t>
      </w:r>
      <w:proofErr w:type="spellStart"/>
      <w:r w:rsidRPr="00AE514A">
        <w:rPr>
          <w:rFonts w:ascii="Arial" w:hAnsi="Arial" w:cs="Arial"/>
        </w:rPr>
        <w:t>cloud_firestore</w:t>
      </w:r>
      <w:proofErr w:type="spellEnd"/>
      <w:r w:rsidRPr="00AE514A">
        <w:rPr>
          <w:rFonts w:ascii="Arial" w:hAnsi="Arial" w:cs="Arial"/>
        </w:rPr>
        <w:t>: ^6.3.0)</w:t>
      </w:r>
    </w:p>
    <w:p w14:paraId="4C854438" w14:textId="36DDACBE" w:rsidR="00F87E65" w:rsidRPr="00AE514A" w:rsidRDefault="00000000" w:rsidP="00F87E65">
      <w:pPr>
        <w:pStyle w:val="Listaconvietas"/>
        <w:pBdr>
          <w:bottom w:val="single" w:sz="6" w:space="1" w:color="auto"/>
        </w:pBdr>
        <w:rPr>
          <w:rFonts w:ascii="Arial" w:hAnsi="Arial" w:cs="Arial"/>
        </w:rPr>
      </w:pPr>
      <w:r w:rsidRPr="00AE514A">
        <w:rPr>
          <w:rFonts w:ascii="Arial" w:hAnsi="Arial" w:cs="Arial"/>
          <w:b/>
        </w:rPr>
        <w:t>Autenticación:</w:t>
      </w:r>
      <w:r w:rsidRPr="00AE514A">
        <w:rPr>
          <w:rFonts w:ascii="Arial" w:hAnsi="Arial" w:cs="Arial"/>
        </w:rPr>
        <w:t xml:space="preserve"> </w:t>
      </w:r>
      <w:proofErr w:type="spellStart"/>
      <w:r w:rsidRPr="00AE514A">
        <w:rPr>
          <w:rFonts w:ascii="Arial" w:hAnsi="Arial" w:cs="Arial"/>
        </w:rPr>
        <w:t>Firebase</w:t>
      </w:r>
      <w:proofErr w:type="spellEnd"/>
      <w:r w:rsidRPr="00AE514A">
        <w:rPr>
          <w:rFonts w:ascii="Arial" w:hAnsi="Arial" w:cs="Arial"/>
        </w:rPr>
        <w:t xml:space="preserve"> Auth (</w:t>
      </w:r>
      <w:proofErr w:type="spellStart"/>
      <w:r w:rsidRPr="00AE514A">
        <w:rPr>
          <w:rFonts w:ascii="Arial" w:hAnsi="Arial" w:cs="Arial"/>
        </w:rPr>
        <w:t>firebase_auth</w:t>
      </w:r>
      <w:proofErr w:type="spellEnd"/>
      <w:r w:rsidRPr="00AE514A">
        <w:rPr>
          <w:rFonts w:ascii="Arial" w:hAnsi="Arial" w:cs="Arial"/>
        </w:rPr>
        <w:t>: ^6.4.0)</w:t>
      </w:r>
    </w:p>
    <w:p w14:paraId="26CC5E6B" w14:textId="527CE103" w:rsidR="006067CF" w:rsidRPr="00AE514A" w:rsidRDefault="00000000">
      <w:pPr>
        <w:pStyle w:val="Ttulo2"/>
        <w:rPr>
          <w:rFonts w:ascii="Arial" w:hAnsi="Arial" w:cs="Arial"/>
        </w:rPr>
      </w:pPr>
      <w:r w:rsidRPr="00AE514A">
        <w:rPr>
          <w:rFonts w:ascii="Arial" w:hAnsi="Arial" w:cs="Arial"/>
        </w:rPr>
        <w:t>Vistas de la interfaz</w:t>
      </w:r>
    </w:p>
    <w:p w14:paraId="14F1E63B" w14:textId="77777777" w:rsidR="00100996" w:rsidRPr="00AE514A" w:rsidRDefault="00100996" w:rsidP="00100996">
      <w:pPr>
        <w:rPr>
          <w:rFonts w:ascii="Arial" w:hAnsi="Arial" w:cs="Arial"/>
        </w:rPr>
      </w:pPr>
    </w:p>
    <w:p w14:paraId="19774B28" w14:textId="23A9BD93" w:rsidR="00F87E65" w:rsidRPr="00AE514A" w:rsidRDefault="00F87E65" w:rsidP="00100996">
      <w:pPr>
        <w:rPr>
          <w:rFonts w:ascii="Arial" w:hAnsi="Arial" w:cs="Arial"/>
        </w:rPr>
      </w:pPr>
      <w:r w:rsidRPr="00AE514A">
        <w:rPr>
          <w:rFonts w:ascii="Arial" w:hAnsi="Arial" w:cs="Arial"/>
          <w:noProof/>
        </w:rPr>
        <w:lastRenderedPageBreak/>
        <w:drawing>
          <wp:inline distT="0" distB="0" distL="0" distR="0" wp14:anchorId="1957E937" wp14:editId="03D47420">
            <wp:extent cx="1752600" cy="3514334"/>
            <wp:effectExtent l="0" t="0" r="0" b="0"/>
            <wp:docPr id="1421848518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3144" cy="3535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1CA73" w14:textId="6E41DED7" w:rsidR="00F87E65" w:rsidRPr="00AE514A" w:rsidRDefault="00F87E65" w:rsidP="00100996">
      <w:pPr>
        <w:rPr>
          <w:rFonts w:ascii="Arial" w:hAnsi="Arial" w:cs="Arial"/>
        </w:rPr>
      </w:pPr>
      <w:r w:rsidRPr="00AE514A">
        <w:rPr>
          <w:rFonts w:ascii="Arial" w:hAnsi="Arial" w:cs="Arial"/>
          <w:noProof/>
        </w:rPr>
        <w:drawing>
          <wp:inline distT="0" distB="0" distL="0" distR="0" wp14:anchorId="1E648656" wp14:editId="0BCD3168">
            <wp:extent cx="1798320" cy="3781449"/>
            <wp:effectExtent l="0" t="0" r="0" b="9525"/>
            <wp:docPr id="1422903083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0942" cy="3829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FBB3D" w14:textId="78A18D9F" w:rsidR="00F87E65" w:rsidRPr="00AE514A" w:rsidRDefault="00F87E65" w:rsidP="00100996">
      <w:pPr>
        <w:rPr>
          <w:rFonts w:ascii="Arial" w:hAnsi="Arial" w:cs="Arial"/>
        </w:rPr>
      </w:pPr>
      <w:r w:rsidRPr="00AE514A">
        <w:rPr>
          <w:rFonts w:ascii="Arial" w:hAnsi="Arial" w:cs="Arial"/>
          <w:noProof/>
        </w:rPr>
        <w:lastRenderedPageBreak/>
        <w:drawing>
          <wp:inline distT="0" distB="0" distL="0" distR="0" wp14:anchorId="705AFF12" wp14:editId="06C88653">
            <wp:extent cx="1882140" cy="3992082"/>
            <wp:effectExtent l="0" t="0" r="3810" b="8890"/>
            <wp:docPr id="40111444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3140" cy="405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1F3EA" w14:textId="1732B402" w:rsidR="00F87E65" w:rsidRPr="00AE514A" w:rsidRDefault="00F87E65" w:rsidP="00100996">
      <w:pPr>
        <w:rPr>
          <w:rFonts w:ascii="Arial" w:hAnsi="Arial" w:cs="Arial"/>
        </w:rPr>
      </w:pPr>
      <w:r w:rsidRPr="00AE514A">
        <w:rPr>
          <w:rFonts w:ascii="Arial" w:hAnsi="Arial" w:cs="Arial"/>
          <w:noProof/>
        </w:rPr>
        <w:drawing>
          <wp:inline distT="0" distB="0" distL="0" distR="0" wp14:anchorId="20FE0B65" wp14:editId="618FD69F">
            <wp:extent cx="1913935" cy="4061460"/>
            <wp:effectExtent l="0" t="0" r="0" b="0"/>
            <wp:docPr id="1863681053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333" cy="408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EE98B" w14:textId="13D92E20" w:rsidR="006067CF" w:rsidRPr="00AE514A" w:rsidRDefault="006067CF">
      <w:pPr>
        <w:pBdr>
          <w:bottom w:val="single" w:sz="6" w:space="1" w:color="auto"/>
        </w:pBdr>
        <w:rPr>
          <w:rFonts w:ascii="Arial" w:hAnsi="Arial" w:cs="Arial"/>
          <w:iCs/>
        </w:rPr>
      </w:pPr>
    </w:p>
    <w:p w14:paraId="770A72ED" w14:textId="77777777" w:rsidR="00100996" w:rsidRPr="00AE514A" w:rsidRDefault="00100996">
      <w:pPr>
        <w:rPr>
          <w:rFonts w:ascii="Arial" w:hAnsi="Arial" w:cs="Arial"/>
        </w:rPr>
      </w:pPr>
    </w:p>
    <w:p w14:paraId="59AEAF41" w14:textId="77777777" w:rsidR="006067CF" w:rsidRPr="00AE514A" w:rsidRDefault="00000000">
      <w:pPr>
        <w:pStyle w:val="Ttulo2"/>
        <w:rPr>
          <w:rFonts w:ascii="Arial" w:hAnsi="Arial" w:cs="Arial"/>
        </w:rPr>
      </w:pPr>
      <w:r w:rsidRPr="00AE514A">
        <w:rPr>
          <w:rFonts w:ascii="Arial" w:hAnsi="Arial" w:cs="Arial"/>
        </w:rPr>
        <w:t>Conclusión</w:t>
      </w:r>
    </w:p>
    <w:p w14:paraId="1D8642CE" w14:textId="77777777" w:rsidR="006067CF" w:rsidRPr="00AE514A" w:rsidRDefault="00000000">
      <w:pPr>
        <w:rPr>
          <w:rFonts w:ascii="Arial" w:hAnsi="Arial" w:cs="Arial"/>
        </w:rPr>
      </w:pPr>
      <w:r w:rsidRPr="00AE514A">
        <w:rPr>
          <w:rFonts w:ascii="Arial" w:hAnsi="Arial" w:cs="Arial"/>
        </w:rPr>
        <w:t>Una instalación limpia y bien documentada permite evitar errores comunes, facilita la colaboración en el desarrollo y acelera el despliegue en nuevos entornos.</w:t>
      </w:r>
    </w:p>
    <w:p w14:paraId="42BDABC8" w14:textId="77777777" w:rsidR="006067CF" w:rsidRPr="00AE514A" w:rsidRDefault="00000000">
      <w:pPr>
        <w:rPr>
          <w:rFonts w:ascii="Arial" w:hAnsi="Arial" w:cs="Arial"/>
        </w:rPr>
      </w:pPr>
      <w:r w:rsidRPr="00AE514A">
        <w:rPr>
          <w:rFonts w:ascii="Arial" w:hAnsi="Arial" w:cs="Arial"/>
        </w:rPr>
        <w:t xml:space="preserve">El uso del </w:t>
      </w:r>
      <w:proofErr w:type="spellStart"/>
      <w:r w:rsidRPr="00AE514A">
        <w:rPr>
          <w:rFonts w:ascii="Arial" w:hAnsi="Arial" w:cs="Arial"/>
        </w:rPr>
        <w:t>stack</w:t>
      </w:r>
      <w:proofErr w:type="spellEnd"/>
      <w:r w:rsidRPr="00AE514A">
        <w:rPr>
          <w:rFonts w:ascii="Arial" w:hAnsi="Arial" w:cs="Arial"/>
        </w:rPr>
        <w:t xml:space="preserve"> de </w:t>
      </w:r>
      <w:r w:rsidRPr="00AE514A">
        <w:rPr>
          <w:rFonts w:ascii="Arial" w:hAnsi="Arial" w:cs="Arial"/>
          <w:b/>
        </w:rPr>
        <w:t xml:space="preserve">Flutter + </w:t>
      </w:r>
      <w:proofErr w:type="spellStart"/>
      <w:r w:rsidRPr="00AE514A">
        <w:rPr>
          <w:rFonts w:ascii="Arial" w:hAnsi="Arial" w:cs="Arial"/>
          <w:b/>
        </w:rPr>
        <w:t>Firebase</w:t>
      </w:r>
      <w:proofErr w:type="spellEnd"/>
      <w:r w:rsidRPr="00AE514A">
        <w:rPr>
          <w:rFonts w:ascii="Arial" w:hAnsi="Arial" w:cs="Arial"/>
        </w:rPr>
        <w:t xml:space="preserve"> ha permitido una implementación eficiente, moderna y multiplataforma, con beneficios notables en el control del presupuesto de peajes (TAG) en tiempo real, cálculo de rutas, y estabilidad gracias a la gestión de estados con </w:t>
      </w:r>
      <w:proofErr w:type="spellStart"/>
      <w:r w:rsidRPr="00AE514A">
        <w:rPr>
          <w:rFonts w:ascii="Arial" w:hAnsi="Arial" w:cs="Arial"/>
        </w:rPr>
        <w:t>Riverpod</w:t>
      </w:r>
      <w:proofErr w:type="spellEnd"/>
      <w:r w:rsidRPr="00AE514A">
        <w:rPr>
          <w:rFonts w:ascii="Arial" w:hAnsi="Arial" w:cs="Arial"/>
        </w:rPr>
        <w:t>. Cualquier dificultad encontrada puede abordarse mediante la documentación oficial de Flutter y el soporte de la comunidad.</w:t>
      </w:r>
    </w:p>
    <w:sectPr w:rsidR="006067CF" w:rsidRPr="00AE514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974829">
    <w:abstractNumId w:val="8"/>
  </w:num>
  <w:num w:numId="2" w16cid:durableId="1316447663">
    <w:abstractNumId w:val="6"/>
  </w:num>
  <w:num w:numId="3" w16cid:durableId="1773089475">
    <w:abstractNumId w:val="5"/>
  </w:num>
  <w:num w:numId="4" w16cid:durableId="1217545368">
    <w:abstractNumId w:val="4"/>
  </w:num>
  <w:num w:numId="5" w16cid:durableId="140393274">
    <w:abstractNumId w:val="7"/>
  </w:num>
  <w:num w:numId="6" w16cid:durableId="1206793773">
    <w:abstractNumId w:val="3"/>
  </w:num>
  <w:num w:numId="7" w16cid:durableId="2134715142">
    <w:abstractNumId w:val="2"/>
  </w:num>
  <w:num w:numId="8" w16cid:durableId="743383352">
    <w:abstractNumId w:val="1"/>
  </w:num>
  <w:num w:numId="9" w16cid:durableId="631710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0996"/>
    <w:rsid w:val="0015074B"/>
    <w:rsid w:val="0029639D"/>
    <w:rsid w:val="00326F90"/>
    <w:rsid w:val="006067CF"/>
    <w:rsid w:val="00624AB5"/>
    <w:rsid w:val="00637F2E"/>
    <w:rsid w:val="00794B4A"/>
    <w:rsid w:val="00AA1D8D"/>
    <w:rsid w:val="00AE514A"/>
    <w:rsid w:val="00B47730"/>
    <w:rsid w:val="00CB0664"/>
    <w:rsid w:val="00CF1448"/>
    <w:rsid w:val="00F87E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696E73"/>
  <w14:defaultImageDpi w14:val="300"/>
  <w15:docId w15:val="{49423805-AE37-49E8-B6C5-E2DBE624C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10</Pages>
  <Words>1077</Words>
  <Characters>5924</Characters>
  <Application>Microsoft Office Word</Application>
  <DocSecurity>0</DocSecurity>
  <Lines>49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6988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LEONARDO ALBERTO ONATE ALVAREZ</cp:lastModifiedBy>
  <cp:revision>3</cp:revision>
  <dcterms:created xsi:type="dcterms:W3CDTF">2013-12-23T23:15:00Z</dcterms:created>
  <dcterms:modified xsi:type="dcterms:W3CDTF">2026-06-20T01:37:00Z</dcterms:modified>
  <cp:category/>
</cp:coreProperties>
</file>