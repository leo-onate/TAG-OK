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C270" w14:textId="77777777" w:rsidR="006067CF" w:rsidRPr="00AE514A" w:rsidRDefault="00000000">
      <w:pPr>
        <w:pStyle w:val="Ttulo1"/>
        <w:rPr>
          <w:rFonts w:ascii="Arial" w:hAnsi="Arial" w:cs="Arial"/>
        </w:rPr>
      </w:pPr>
      <w:r w:rsidRPr="00AE514A">
        <w:rPr>
          <w:rFonts w:ascii="Arial" w:hAnsi="Arial" w:cs="Arial"/>
        </w:rPr>
        <w:t>Documento de Implementación de ambiente de desarrollo</w:t>
      </w:r>
    </w:p>
    <w:p w14:paraId="73F442AA" w14:textId="29D78745" w:rsidR="006067CF" w:rsidRPr="00AE514A" w:rsidRDefault="00000000">
      <w:pPr>
        <w:pStyle w:val="Ttulo2"/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</w:rPr>
        <w:t>TAG OK</w:t>
      </w:r>
    </w:p>
    <w:p w14:paraId="15246A84" w14:textId="77777777" w:rsidR="00100996" w:rsidRPr="00AE514A" w:rsidRDefault="00100996" w:rsidP="00100996">
      <w:pPr>
        <w:rPr>
          <w:rFonts w:ascii="Arial" w:hAnsi="Arial" w:cs="Arial"/>
        </w:rPr>
      </w:pPr>
    </w:p>
    <w:p w14:paraId="48760FF8" w14:textId="77777777" w:rsidR="00100996" w:rsidRPr="00AE514A" w:rsidRDefault="00100996">
      <w:pPr>
        <w:rPr>
          <w:rFonts w:ascii="Arial" w:hAnsi="Arial" w:cs="Arial"/>
        </w:rPr>
      </w:pPr>
    </w:p>
    <w:p w14:paraId="28D751E2" w14:textId="77777777" w:rsidR="00100996" w:rsidRPr="00AE514A" w:rsidRDefault="00100996">
      <w:pPr>
        <w:rPr>
          <w:rFonts w:ascii="Arial" w:hAnsi="Arial" w:cs="Arial"/>
        </w:rPr>
      </w:pPr>
    </w:p>
    <w:p w14:paraId="60548D0D" w14:textId="77777777" w:rsidR="00100996" w:rsidRPr="00AE514A" w:rsidRDefault="00100996">
      <w:pPr>
        <w:rPr>
          <w:rFonts w:ascii="Arial" w:hAnsi="Arial" w:cs="Arial"/>
        </w:rPr>
      </w:pPr>
    </w:p>
    <w:p w14:paraId="64266CE5" w14:textId="77777777" w:rsidR="00100996" w:rsidRPr="00AE514A" w:rsidRDefault="00100996">
      <w:pPr>
        <w:rPr>
          <w:rFonts w:ascii="Arial" w:hAnsi="Arial" w:cs="Arial"/>
        </w:rPr>
      </w:pPr>
    </w:p>
    <w:p w14:paraId="12FA473B" w14:textId="77777777" w:rsidR="00100996" w:rsidRPr="00AE514A" w:rsidRDefault="00100996">
      <w:pPr>
        <w:rPr>
          <w:rFonts w:ascii="Arial" w:hAnsi="Arial" w:cs="Arial"/>
        </w:rPr>
      </w:pPr>
    </w:p>
    <w:p w14:paraId="4D233E05" w14:textId="77777777" w:rsidR="00100996" w:rsidRPr="00AE514A" w:rsidRDefault="00100996">
      <w:pPr>
        <w:rPr>
          <w:rFonts w:ascii="Arial" w:hAnsi="Arial" w:cs="Arial"/>
        </w:rPr>
      </w:pPr>
    </w:p>
    <w:p w14:paraId="4B32C238" w14:textId="77777777" w:rsidR="00100996" w:rsidRPr="00AE514A" w:rsidRDefault="00100996">
      <w:pPr>
        <w:rPr>
          <w:rFonts w:ascii="Arial" w:hAnsi="Arial" w:cs="Arial"/>
        </w:rPr>
      </w:pPr>
    </w:p>
    <w:p w14:paraId="5D7AD912" w14:textId="77777777" w:rsidR="00100996" w:rsidRPr="00AE514A" w:rsidRDefault="00100996">
      <w:pPr>
        <w:rPr>
          <w:rFonts w:ascii="Arial" w:hAnsi="Arial" w:cs="Arial"/>
        </w:rPr>
      </w:pPr>
    </w:p>
    <w:p w14:paraId="3D3297E9" w14:textId="77777777" w:rsidR="00100996" w:rsidRPr="00AE514A" w:rsidRDefault="00100996">
      <w:pPr>
        <w:rPr>
          <w:rFonts w:ascii="Arial" w:hAnsi="Arial" w:cs="Arial"/>
        </w:rPr>
      </w:pPr>
    </w:p>
    <w:p w14:paraId="21B3EA7F" w14:textId="77777777" w:rsidR="00100996" w:rsidRPr="00AE514A" w:rsidRDefault="00100996">
      <w:pPr>
        <w:rPr>
          <w:rFonts w:ascii="Arial" w:hAnsi="Arial" w:cs="Arial"/>
        </w:rPr>
      </w:pPr>
    </w:p>
    <w:p w14:paraId="0F1557CF" w14:textId="77777777" w:rsidR="00100996" w:rsidRPr="00AE514A" w:rsidRDefault="00100996">
      <w:pPr>
        <w:rPr>
          <w:rFonts w:ascii="Arial" w:hAnsi="Arial" w:cs="Arial"/>
        </w:rPr>
      </w:pPr>
    </w:p>
    <w:p w14:paraId="7A63195C" w14:textId="77777777" w:rsidR="00100996" w:rsidRPr="00AE514A" w:rsidRDefault="00100996">
      <w:pPr>
        <w:rPr>
          <w:rFonts w:ascii="Arial" w:hAnsi="Arial" w:cs="Arial"/>
        </w:rPr>
      </w:pPr>
    </w:p>
    <w:p w14:paraId="5558791D" w14:textId="77777777" w:rsidR="00100996" w:rsidRPr="00AE514A" w:rsidRDefault="00100996">
      <w:pPr>
        <w:rPr>
          <w:rFonts w:ascii="Arial" w:hAnsi="Arial" w:cs="Arial"/>
        </w:rPr>
      </w:pPr>
    </w:p>
    <w:p w14:paraId="19A37343" w14:textId="77777777" w:rsidR="00100996" w:rsidRPr="00AE514A" w:rsidRDefault="00100996">
      <w:pPr>
        <w:rPr>
          <w:rFonts w:ascii="Arial" w:hAnsi="Arial" w:cs="Arial"/>
        </w:rPr>
      </w:pPr>
    </w:p>
    <w:p w14:paraId="7139C3BC" w14:textId="77777777" w:rsidR="00100996" w:rsidRPr="00AE514A" w:rsidRDefault="00100996">
      <w:pPr>
        <w:rPr>
          <w:rFonts w:ascii="Arial" w:hAnsi="Arial" w:cs="Arial"/>
        </w:rPr>
      </w:pPr>
    </w:p>
    <w:p w14:paraId="1D6CBD25" w14:textId="77777777" w:rsidR="00100996" w:rsidRPr="00AE514A" w:rsidRDefault="00100996">
      <w:pPr>
        <w:rPr>
          <w:rFonts w:ascii="Arial" w:hAnsi="Arial" w:cs="Arial"/>
        </w:rPr>
      </w:pPr>
    </w:p>
    <w:p w14:paraId="0BFF07C3" w14:textId="77777777" w:rsidR="00100996" w:rsidRPr="00AE514A" w:rsidRDefault="00100996">
      <w:pPr>
        <w:rPr>
          <w:rFonts w:ascii="Arial" w:hAnsi="Arial" w:cs="Arial"/>
        </w:rPr>
      </w:pPr>
    </w:p>
    <w:p w14:paraId="1D86FE53" w14:textId="77777777" w:rsidR="00100996" w:rsidRPr="00AE514A" w:rsidRDefault="00100996">
      <w:pPr>
        <w:rPr>
          <w:rFonts w:ascii="Arial" w:hAnsi="Arial" w:cs="Arial"/>
        </w:rPr>
      </w:pPr>
    </w:p>
    <w:p w14:paraId="0D9C61E2" w14:textId="77777777" w:rsidR="00100996" w:rsidRPr="00AE514A" w:rsidRDefault="00100996">
      <w:pPr>
        <w:rPr>
          <w:rFonts w:ascii="Arial" w:hAnsi="Arial" w:cs="Arial"/>
        </w:rPr>
      </w:pPr>
    </w:p>
    <w:p w14:paraId="656C2748" w14:textId="77777777" w:rsidR="00100996" w:rsidRPr="00AE514A" w:rsidRDefault="00100996">
      <w:pPr>
        <w:rPr>
          <w:rFonts w:ascii="Arial" w:hAnsi="Arial" w:cs="Arial"/>
        </w:rPr>
      </w:pPr>
    </w:p>
    <w:p w14:paraId="0D5CA883" w14:textId="77777777" w:rsidR="00100996" w:rsidRPr="00AE514A" w:rsidRDefault="00100996">
      <w:pPr>
        <w:rPr>
          <w:rFonts w:ascii="Arial" w:hAnsi="Arial" w:cs="Arial"/>
        </w:rPr>
      </w:pPr>
    </w:p>
    <w:p w14:paraId="01EEDE70" w14:textId="77777777" w:rsidR="00100996" w:rsidRPr="00AE514A" w:rsidRDefault="00100996">
      <w:pPr>
        <w:rPr>
          <w:rFonts w:ascii="Arial" w:hAnsi="Arial" w:cs="Arial"/>
        </w:rPr>
      </w:pPr>
    </w:p>
    <w:p w14:paraId="4748284B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Tabla de contenido</w:t>
      </w:r>
    </w:p>
    <w:p w14:paraId="363E996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Datos del documento</w:t>
      </w:r>
    </w:p>
    <w:p w14:paraId="1A8F6A7F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Introducción</w:t>
      </w:r>
    </w:p>
    <w:p w14:paraId="0AF5437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Alcance</w:t>
      </w:r>
    </w:p>
    <w:p w14:paraId="7E29B79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Requisitos del Sistema</w:t>
      </w:r>
      <w:r w:rsidRPr="00AE514A">
        <w:rPr>
          <w:rFonts w:ascii="Arial" w:hAnsi="Arial" w:cs="Arial"/>
        </w:rPr>
        <w:br/>
      </w:r>
    </w:p>
    <w:p w14:paraId="2176199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Herramientas</w:t>
      </w:r>
    </w:p>
    <w:p w14:paraId="4AC1878F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Clonación del Repositorio</w:t>
      </w:r>
    </w:p>
    <w:p w14:paraId="7D7A458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Estructura del Proyecto</w:t>
      </w:r>
    </w:p>
    <w:p w14:paraId="56CA17F2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Configuración del Entorno</w:t>
      </w:r>
      <w:r w:rsidRPr="00AE514A">
        <w:rPr>
          <w:rFonts w:ascii="Arial" w:hAnsi="Arial" w:cs="Arial"/>
        </w:rPr>
        <w:br/>
      </w:r>
    </w:p>
    <w:p w14:paraId="220578E8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Ejecución y Desarrollo</w:t>
      </w:r>
      <w:r w:rsidRPr="00AE514A">
        <w:rPr>
          <w:rFonts w:ascii="Arial" w:hAnsi="Arial" w:cs="Arial"/>
        </w:rPr>
        <w:br/>
      </w:r>
    </w:p>
    <w:p w14:paraId="46FC1587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Consideraciones Técnicas</w:t>
      </w:r>
    </w:p>
    <w:p w14:paraId="4FD2AD31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Vistas de la interfaz</w:t>
      </w:r>
    </w:p>
    <w:p w14:paraId="604AFFC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Conclusión</w:t>
      </w:r>
    </w:p>
    <w:p w14:paraId="3DA0BA9F" w14:textId="77777777" w:rsidR="00100996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76D4A49" w14:textId="77777777" w:rsidR="00AE514A" w:rsidRPr="00AE514A" w:rsidRDefault="00AE514A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BE2460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0770DAA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C4928B4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2C38481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C4FC8CF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CBC733C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F8DB15C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78CFB6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DE2FCC7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1917D2B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22C2E0D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92560D2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F62C94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C1E90C4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7A21DD7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641C738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4E42E92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D832E69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CFD8DCF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4C0A3BE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E12FC83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113AB2F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A000204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3B15425" w14:textId="77777777" w:rsidR="00100996" w:rsidRPr="00AE514A" w:rsidRDefault="00100996" w:rsidP="0010099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615017F" w14:textId="5F1FD7B9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Datos del documento</w:t>
      </w:r>
    </w:p>
    <w:p w14:paraId="6EE72366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67CF" w:rsidRPr="00AE514A" w14:paraId="173B0D08" w14:textId="77777777">
        <w:tc>
          <w:tcPr>
            <w:tcW w:w="2160" w:type="dxa"/>
          </w:tcPr>
          <w:p w14:paraId="3445FE1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Versión</w:t>
            </w:r>
          </w:p>
        </w:tc>
        <w:tc>
          <w:tcPr>
            <w:tcW w:w="2160" w:type="dxa"/>
          </w:tcPr>
          <w:p w14:paraId="7C31598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Fecha</w:t>
            </w:r>
          </w:p>
        </w:tc>
        <w:tc>
          <w:tcPr>
            <w:tcW w:w="2160" w:type="dxa"/>
          </w:tcPr>
          <w:p w14:paraId="0C453B9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Descripción/cambio</w:t>
            </w:r>
          </w:p>
        </w:tc>
        <w:tc>
          <w:tcPr>
            <w:tcW w:w="2160" w:type="dxa"/>
          </w:tcPr>
          <w:p w14:paraId="570C8AF0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Autor</w:t>
            </w:r>
          </w:p>
        </w:tc>
      </w:tr>
      <w:tr w:rsidR="006067CF" w:rsidRPr="00AE514A" w14:paraId="41C6C72C" w14:textId="77777777">
        <w:tc>
          <w:tcPr>
            <w:tcW w:w="2160" w:type="dxa"/>
          </w:tcPr>
          <w:p w14:paraId="4F6F9857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1.0</w:t>
            </w:r>
          </w:p>
        </w:tc>
        <w:tc>
          <w:tcPr>
            <w:tcW w:w="2160" w:type="dxa"/>
          </w:tcPr>
          <w:p w14:paraId="0734106F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19/06/2026</w:t>
            </w:r>
          </w:p>
        </w:tc>
        <w:tc>
          <w:tcPr>
            <w:tcW w:w="2160" w:type="dxa"/>
          </w:tcPr>
          <w:p w14:paraId="73672918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Inicio documento de implementación de ambiente de desarrollo</w:t>
            </w:r>
          </w:p>
        </w:tc>
        <w:tc>
          <w:tcPr>
            <w:tcW w:w="2160" w:type="dxa"/>
          </w:tcPr>
          <w:p w14:paraId="57A0757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Equipo TAG OK</w:t>
            </w:r>
          </w:p>
        </w:tc>
      </w:tr>
    </w:tbl>
    <w:p w14:paraId="1B1A6825" w14:textId="77777777" w:rsidR="00100996" w:rsidRPr="00AE514A" w:rsidRDefault="00100996">
      <w:pPr>
        <w:rPr>
          <w:rFonts w:ascii="Arial" w:hAnsi="Arial" w:cs="Arial"/>
          <w:b/>
        </w:rPr>
      </w:pPr>
    </w:p>
    <w:p w14:paraId="16B638A5" w14:textId="1F304D83" w:rsidR="00100996" w:rsidRPr="00AE514A" w:rsidRDefault="00000000">
      <w:pPr>
        <w:rPr>
          <w:rFonts w:ascii="Arial" w:hAnsi="Arial" w:cs="Arial"/>
          <w:b/>
        </w:rPr>
      </w:pPr>
      <w:r w:rsidRPr="00AE514A">
        <w:rPr>
          <w:rFonts w:ascii="Arial" w:hAnsi="Arial" w:cs="Arial"/>
          <w:b/>
        </w:rP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67CF" w:rsidRPr="00AE514A" w14:paraId="73F015CD" w14:textId="77777777" w:rsidTr="00100996">
        <w:trPr>
          <w:trHeight w:val="458"/>
        </w:trPr>
        <w:tc>
          <w:tcPr>
            <w:tcW w:w="4320" w:type="dxa"/>
          </w:tcPr>
          <w:p w14:paraId="30117E1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Organización</w:t>
            </w:r>
          </w:p>
        </w:tc>
        <w:tc>
          <w:tcPr>
            <w:tcW w:w="4320" w:type="dxa"/>
          </w:tcPr>
          <w:p w14:paraId="2A1EA01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Duoc UC. Escuela de Informática y Telecomunicaciones (Referencia)</w:t>
            </w:r>
          </w:p>
        </w:tc>
      </w:tr>
      <w:tr w:rsidR="006067CF" w:rsidRPr="00AE514A" w14:paraId="18EA0EA9" w14:textId="77777777" w:rsidTr="00100996">
        <w:trPr>
          <w:trHeight w:val="223"/>
        </w:trPr>
        <w:tc>
          <w:tcPr>
            <w:tcW w:w="4320" w:type="dxa"/>
          </w:tcPr>
          <w:p w14:paraId="5C8140F2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Sección</w:t>
            </w:r>
          </w:p>
        </w:tc>
        <w:tc>
          <w:tcPr>
            <w:tcW w:w="4320" w:type="dxa"/>
          </w:tcPr>
          <w:p w14:paraId="65A57E45" w14:textId="771353E9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001D</w:t>
            </w:r>
          </w:p>
        </w:tc>
      </w:tr>
      <w:tr w:rsidR="006067CF" w:rsidRPr="00AE514A" w14:paraId="125B9E69" w14:textId="77777777" w:rsidTr="00100996">
        <w:trPr>
          <w:trHeight w:val="223"/>
        </w:trPr>
        <w:tc>
          <w:tcPr>
            <w:tcW w:w="4320" w:type="dxa"/>
          </w:tcPr>
          <w:p w14:paraId="66412AF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Proyecto (Nombre)</w:t>
            </w:r>
          </w:p>
        </w:tc>
        <w:tc>
          <w:tcPr>
            <w:tcW w:w="4320" w:type="dxa"/>
          </w:tcPr>
          <w:p w14:paraId="6D19D05E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TAG OK</w:t>
            </w:r>
          </w:p>
        </w:tc>
      </w:tr>
      <w:tr w:rsidR="006067CF" w:rsidRPr="00AE514A" w14:paraId="30C8FFC2" w14:textId="77777777" w:rsidTr="00100996">
        <w:trPr>
          <w:trHeight w:val="234"/>
        </w:trPr>
        <w:tc>
          <w:tcPr>
            <w:tcW w:w="4320" w:type="dxa"/>
          </w:tcPr>
          <w:p w14:paraId="5FD8EA2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Fecha de Inicio</w:t>
            </w:r>
          </w:p>
        </w:tc>
        <w:tc>
          <w:tcPr>
            <w:tcW w:w="4320" w:type="dxa"/>
          </w:tcPr>
          <w:p w14:paraId="1F9BA300" w14:textId="00AD53E4" w:rsidR="006067CF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30-03-2026</w:t>
            </w:r>
          </w:p>
        </w:tc>
      </w:tr>
      <w:tr w:rsidR="006067CF" w:rsidRPr="00AE514A" w14:paraId="64801991" w14:textId="77777777" w:rsidTr="00100996">
        <w:trPr>
          <w:trHeight w:val="223"/>
        </w:trPr>
        <w:tc>
          <w:tcPr>
            <w:tcW w:w="4320" w:type="dxa"/>
          </w:tcPr>
          <w:p w14:paraId="2A08774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Fecha de Término</w:t>
            </w:r>
          </w:p>
        </w:tc>
        <w:tc>
          <w:tcPr>
            <w:tcW w:w="4320" w:type="dxa"/>
          </w:tcPr>
          <w:p w14:paraId="21D4319D" w14:textId="7E01948E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20-06-2026</w:t>
            </w:r>
          </w:p>
        </w:tc>
      </w:tr>
      <w:tr w:rsidR="006067CF" w:rsidRPr="00AE514A" w14:paraId="425C3A07" w14:textId="77777777" w:rsidTr="00100996">
        <w:trPr>
          <w:trHeight w:val="223"/>
        </w:trPr>
        <w:tc>
          <w:tcPr>
            <w:tcW w:w="4320" w:type="dxa"/>
          </w:tcPr>
          <w:p w14:paraId="2161BF19" w14:textId="6A4BF30E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Docente</w:t>
            </w:r>
          </w:p>
        </w:tc>
        <w:tc>
          <w:tcPr>
            <w:tcW w:w="4320" w:type="dxa"/>
          </w:tcPr>
          <w:p w14:paraId="3DECD961" w14:textId="1B4DDD5E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Arturo Vargas</w:t>
            </w:r>
          </w:p>
        </w:tc>
      </w:tr>
    </w:tbl>
    <w:p w14:paraId="010402C6" w14:textId="11EE5EC0" w:rsidR="006067CF" w:rsidRPr="00AE514A" w:rsidRDefault="00100996">
      <w:pPr>
        <w:rPr>
          <w:rFonts w:ascii="Arial" w:hAnsi="Arial" w:cs="Arial"/>
        </w:rPr>
      </w:pPr>
      <w:r w:rsidRPr="00AE514A">
        <w:rPr>
          <w:rFonts w:ascii="Arial" w:hAnsi="Arial" w:cs="Arial"/>
          <w:b/>
        </w:rPr>
        <w:br/>
      </w:r>
      <w:r w:rsidR="00000000" w:rsidRPr="00AE514A">
        <w:rPr>
          <w:rFonts w:ascii="Arial" w:hAnsi="Arial" w:cs="Arial"/>
          <w:b/>
        </w:rPr>
        <w:t>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67CF" w:rsidRPr="00AE514A" w14:paraId="6CB92AA1" w14:textId="77777777">
        <w:tc>
          <w:tcPr>
            <w:tcW w:w="2880" w:type="dxa"/>
          </w:tcPr>
          <w:p w14:paraId="11EB1AD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Rut</w:t>
            </w:r>
          </w:p>
        </w:tc>
        <w:tc>
          <w:tcPr>
            <w:tcW w:w="2880" w:type="dxa"/>
          </w:tcPr>
          <w:p w14:paraId="03711A00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</w:tcPr>
          <w:p w14:paraId="24FF2EF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Correo</w:t>
            </w:r>
          </w:p>
        </w:tc>
      </w:tr>
      <w:tr w:rsidR="006067CF" w:rsidRPr="00AE514A" w14:paraId="6DAE838F" w14:textId="77777777">
        <w:tc>
          <w:tcPr>
            <w:tcW w:w="2880" w:type="dxa"/>
          </w:tcPr>
          <w:p w14:paraId="16A55ED6" w14:textId="3474BD5C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22.042.893-1</w:t>
            </w:r>
          </w:p>
        </w:tc>
        <w:tc>
          <w:tcPr>
            <w:tcW w:w="2880" w:type="dxa"/>
          </w:tcPr>
          <w:p w14:paraId="6133E8AB" w14:textId="1F79842B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 xml:space="preserve">Leonardo </w:t>
            </w:r>
            <w:r w:rsidR="00100996" w:rsidRPr="00AE514A">
              <w:rPr>
                <w:rFonts w:ascii="Arial" w:hAnsi="Arial" w:cs="Arial"/>
              </w:rPr>
              <w:t>Oñate Alvarez</w:t>
            </w:r>
          </w:p>
        </w:tc>
        <w:tc>
          <w:tcPr>
            <w:tcW w:w="2880" w:type="dxa"/>
          </w:tcPr>
          <w:p w14:paraId="1F71D96A" w14:textId="7C9A6690" w:rsidR="006067CF" w:rsidRPr="00AE514A" w:rsidRDefault="00100996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leo.onate@duocuc.cl</w:t>
            </w:r>
          </w:p>
        </w:tc>
      </w:tr>
      <w:tr w:rsidR="00100996" w:rsidRPr="00AE514A" w14:paraId="02FFB73D" w14:textId="77777777">
        <w:tc>
          <w:tcPr>
            <w:tcW w:w="2880" w:type="dxa"/>
          </w:tcPr>
          <w:p w14:paraId="462DF10C" w14:textId="100D7E06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21.038.345-K</w:t>
            </w:r>
          </w:p>
        </w:tc>
        <w:tc>
          <w:tcPr>
            <w:tcW w:w="2880" w:type="dxa"/>
          </w:tcPr>
          <w:p w14:paraId="6B85421B" w14:textId="2035B1AE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Jesus Aranguiz Ramirez</w:t>
            </w:r>
          </w:p>
        </w:tc>
        <w:tc>
          <w:tcPr>
            <w:tcW w:w="2880" w:type="dxa"/>
          </w:tcPr>
          <w:p w14:paraId="72460376" w14:textId="0321FE3F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jesu.aranguiz@duocuc.cl</w:t>
            </w:r>
          </w:p>
        </w:tc>
      </w:tr>
      <w:tr w:rsidR="00100996" w:rsidRPr="00AE514A" w14:paraId="51E2429E" w14:textId="77777777">
        <w:tc>
          <w:tcPr>
            <w:tcW w:w="2880" w:type="dxa"/>
          </w:tcPr>
          <w:p w14:paraId="5D6E76D5" w14:textId="15BDE09C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20.121.609-5</w:t>
            </w:r>
          </w:p>
        </w:tc>
        <w:tc>
          <w:tcPr>
            <w:tcW w:w="2880" w:type="dxa"/>
          </w:tcPr>
          <w:p w14:paraId="71D19FFE" w14:textId="2F64CEB5" w:rsidR="00100996" w:rsidRPr="00AE514A" w:rsidRDefault="00AE514A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Ignacio Bravo Meza</w:t>
            </w:r>
          </w:p>
        </w:tc>
        <w:tc>
          <w:tcPr>
            <w:tcW w:w="2880" w:type="dxa"/>
          </w:tcPr>
          <w:p w14:paraId="11F3D294" w14:textId="7324A3D7" w:rsidR="00100996" w:rsidRPr="00AE514A" w:rsidRDefault="00794B4A">
            <w:pPr>
              <w:rPr>
                <w:rFonts w:ascii="Arial" w:hAnsi="Arial" w:cs="Arial"/>
              </w:rPr>
            </w:pPr>
            <w:r w:rsidRPr="00794B4A">
              <w:rPr>
                <w:rFonts w:ascii="Arial" w:hAnsi="Arial" w:cs="Arial"/>
              </w:rPr>
              <w:t>ig.bravom@duocuc.cl</w:t>
            </w:r>
          </w:p>
        </w:tc>
      </w:tr>
    </w:tbl>
    <w:p w14:paraId="40FE4505" w14:textId="1CF9DA11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Introducción</w:t>
      </w:r>
    </w:p>
    <w:p w14:paraId="75AAB4C5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El presente documento tiene como propósito definir el flujo de desarrollo de la aplicación móvil del proyecto </w:t>
      </w:r>
      <w:r w:rsidRPr="00AE514A">
        <w:rPr>
          <w:rFonts w:ascii="Arial" w:hAnsi="Arial" w:cs="Arial"/>
          <w:b/>
        </w:rPr>
        <w:t>TAG OK</w:t>
      </w:r>
      <w:r w:rsidRPr="00AE514A">
        <w:rPr>
          <w:rFonts w:ascii="Arial" w:hAnsi="Arial" w:cs="Arial"/>
        </w:rPr>
        <w:t>, estableciendo de manera clara los prerrequisitos, pasos de instalación y configuración del entorno de trabajo. Esta guía busca asegurar una correcta implementación del entorno de desarrollo, minimizando errores recurrentes durante la ejecución del proyecto y optimizando los tiempos de configuración para futuros desarrolladores o mantenedores del sistema.</w:t>
      </w:r>
    </w:p>
    <w:p w14:paraId="30E5CF3F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Este manual está específicamente orientado a la plataforma móvil, desarrollada con </w:t>
      </w:r>
      <w:r w:rsidRPr="00AE514A">
        <w:rPr>
          <w:rFonts w:ascii="Arial" w:hAnsi="Arial" w:cs="Arial"/>
          <w:b/>
        </w:rPr>
        <w:t>Flutter + Firebase</w:t>
      </w:r>
      <w:r w:rsidRPr="00AE514A">
        <w:rPr>
          <w:rFonts w:ascii="Arial" w:hAnsi="Arial" w:cs="Arial"/>
        </w:rPr>
        <w:t>, y detalla todas las herramientas, dependencias y comandos necesarios para ejecutar y compilar el sistema en entornos locales compatibles con Android.</w:t>
      </w:r>
    </w:p>
    <w:p w14:paraId="7B4C6A17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Contar con un entorno de desarrollo correctamente configurado es esencial para garantizar la estabilidad, reproducibilidad y eficiencia del proceso de desarrollo.</w:t>
      </w:r>
    </w:p>
    <w:p w14:paraId="2AF9A8D9" w14:textId="77777777" w:rsidR="00100996" w:rsidRPr="00AE514A" w:rsidRDefault="00100996">
      <w:pPr>
        <w:rPr>
          <w:rFonts w:ascii="Arial" w:hAnsi="Arial" w:cs="Arial"/>
        </w:rPr>
      </w:pPr>
    </w:p>
    <w:p w14:paraId="316B368F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Alcance</w:t>
      </w:r>
    </w:p>
    <w:p w14:paraId="7918EB1B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Este documento está enfocado exclusivamente en la </w:t>
      </w:r>
      <w:r w:rsidRPr="00AE514A">
        <w:rPr>
          <w:rFonts w:ascii="Arial" w:hAnsi="Arial" w:cs="Arial"/>
          <w:b/>
        </w:rPr>
        <w:t>aplicación móvil</w:t>
      </w:r>
      <w:r w:rsidRPr="00AE514A">
        <w:rPr>
          <w:rFonts w:ascii="Arial" w:hAnsi="Arial" w:cs="Arial"/>
        </w:rPr>
        <w:t xml:space="preserve"> del sistema </w:t>
      </w:r>
      <w:r w:rsidRPr="00AE514A">
        <w:rPr>
          <w:rFonts w:ascii="Arial" w:hAnsi="Arial" w:cs="Arial"/>
          <w:b/>
        </w:rPr>
        <w:t>TAG OK</w:t>
      </w:r>
      <w:r w:rsidRPr="00AE514A">
        <w:rPr>
          <w:rFonts w:ascii="Arial" w:hAnsi="Arial" w:cs="Arial"/>
        </w:rPr>
        <w:t xml:space="preserve">, desarrollada con </w:t>
      </w:r>
      <w:r w:rsidRPr="00AE514A">
        <w:rPr>
          <w:rFonts w:ascii="Arial" w:hAnsi="Arial" w:cs="Arial"/>
          <w:b/>
        </w:rPr>
        <w:t>Flutter</w:t>
      </w:r>
      <w:r w:rsidRPr="00AE514A">
        <w:rPr>
          <w:rFonts w:ascii="Arial" w:hAnsi="Arial" w:cs="Arial"/>
        </w:rPr>
        <w:t xml:space="preserve"> y </w:t>
      </w:r>
      <w:r w:rsidRPr="00AE514A">
        <w:rPr>
          <w:rFonts w:ascii="Arial" w:hAnsi="Arial" w:cs="Arial"/>
          <w:b/>
        </w:rPr>
        <w:t>Dart</w:t>
      </w:r>
      <w:r w:rsidRPr="00AE514A">
        <w:rPr>
          <w:rFonts w:ascii="Arial" w:hAnsi="Arial" w:cs="Arial"/>
        </w:rPr>
        <w:t>. Define el proceso de preparación, instalación y ejecución del entorno de desarrollo local compatible con dispositivos Android.</w:t>
      </w:r>
    </w:p>
    <w:p w14:paraId="5C72282E" w14:textId="105897A2" w:rsidR="00100996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Queda fuera del alcance de este documento implementaciones de backend personalizados ajenos a Firebase, u otras configuraciones de despliegue en la nube que no correspondan al stack actual.</w:t>
      </w:r>
    </w:p>
    <w:p w14:paraId="6EDAA6CF" w14:textId="31BDEC68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Requisitos del Sistema</w:t>
      </w:r>
    </w:p>
    <w:p w14:paraId="553E53B3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Hardware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67CF" w:rsidRPr="00AE514A" w14:paraId="31F48478" w14:textId="77777777">
        <w:tc>
          <w:tcPr>
            <w:tcW w:w="2880" w:type="dxa"/>
          </w:tcPr>
          <w:p w14:paraId="531DE7A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CPU</w:t>
            </w:r>
          </w:p>
        </w:tc>
        <w:tc>
          <w:tcPr>
            <w:tcW w:w="2880" w:type="dxa"/>
          </w:tcPr>
          <w:p w14:paraId="3D4C9B2E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Intel i5 o Superior</w:t>
            </w:r>
          </w:p>
        </w:tc>
        <w:tc>
          <w:tcPr>
            <w:tcW w:w="2880" w:type="dxa"/>
          </w:tcPr>
          <w:p w14:paraId="3EE9FF50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Ryzen 5 o Superior</w:t>
            </w:r>
          </w:p>
        </w:tc>
      </w:tr>
      <w:tr w:rsidR="006067CF" w:rsidRPr="00AE514A" w14:paraId="44EE6451" w14:textId="77777777">
        <w:tc>
          <w:tcPr>
            <w:tcW w:w="2880" w:type="dxa"/>
          </w:tcPr>
          <w:p w14:paraId="0C8AB25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RAM</w:t>
            </w:r>
          </w:p>
        </w:tc>
        <w:tc>
          <w:tcPr>
            <w:tcW w:w="2880" w:type="dxa"/>
          </w:tcPr>
          <w:p w14:paraId="3FE920D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Mínimo: 8GB</w:t>
            </w:r>
            <w:r w:rsidRPr="00AE514A">
              <w:rPr>
                <w:rFonts w:ascii="Arial" w:hAnsi="Arial" w:cs="Arial"/>
              </w:rPr>
              <w:br/>
              <w:t>Recomendado: 16GB</w:t>
            </w:r>
          </w:p>
        </w:tc>
        <w:tc>
          <w:tcPr>
            <w:tcW w:w="2880" w:type="dxa"/>
          </w:tcPr>
          <w:p w14:paraId="6D9D41B3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Mínimo: 8GB</w:t>
            </w:r>
            <w:r w:rsidRPr="00AE514A">
              <w:rPr>
                <w:rFonts w:ascii="Arial" w:hAnsi="Arial" w:cs="Arial"/>
              </w:rPr>
              <w:br/>
              <w:t>Recomendado: 16GB</w:t>
            </w:r>
          </w:p>
        </w:tc>
      </w:tr>
      <w:tr w:rsidR="006067CF" w:rsidRPr="00AE514A" w14:paraId="651FE832" w14:textId="77777777">
        <w:tc>
          <w:tcPr>
            <w:tcW w:w="2880" w:type="dxa"/>
          </w:tcPr>
          <w:p w14:paraId="088B4DA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Espacio libre</w:t>
            </w:r>
          </w:p>
        </w:tc>
        <w:tc>
          <w:tcPr>
            <w:tcW w:w="2880" w:type="dxa"/>
          </w:tcPr>
          <w:p w14:paraId="632F7595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SSD o HDD de 256GB</w:t>
            </w:r>
            <w:r w:rsidRPr="00AE514A">
              <w:rPr>
                <w:rFonts w:ascii="Arial" w:hAnsi="Arial" w:cs="Arial"/>
              </w:rPr>
              <w:br/>
              <w:t>(espacio libre mínimo 20GB)</w:t>
            </w:r>
          </w:p>
        </w:tc>
        <w:tc>
          <w:tcPr>
            <w:tcW w:w="2880" w:type="dxa"/>
          </w:tcPr>
          <w:p w14:paraId="2EBEB48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SSD o HDD de 256GB</w:t>
            </w:r>
            <w:r w:rsidRPr="00AE514A">
              <w:rPr>
                <w:rFonts w:ascii="Arial" w:hAnsi="Arial" w:cs="Arial"/>
              </w:rPr>
              <w:br/>
              <w:t>(espacio libre mínimo 20GB)</w:t>
            </w:r>
          </w:p>
        </w:tc>
      </w:tr>
      <w:tr w:rsidR="006067CF" w:rsidRPr="00AE514A" w14:paraId="7E8167AD" w14:textId="77777777">
        <w:tc>
          <w:tcPr>
            <w:tcW w:w="2880" w:type="dxa"/>
          </w:tcPr>
          <w:p w14:paraId="141BA181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GPU</w:t>
            </w:r>
          </w:p>
        </w:tc>
        <w:tc>
          <w:tcPr>
            <w:tcW w:w="2880" w:type="dxa"/>
          </w:tcPr>
          <w:p w14:paraId="030F9574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Uso de emulador Android o dispositivo físico</w:t>
            </w:r>
          </w:p>
        </w:tc>
        <w:tc>
          <w:tcPr>
            <w:tcW w:w="2880" w:type="dxa"/>
          </w:tcPr>
          <w:p w14:paraId="07E5307A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Uso de emulador Android o dispositivo físico</w:t>
            </w:r>
          </w:p>
        </w:tc>
      </w:tr>
      <w:tr w:rsidR="006067CF" w:rsidRPr="00AE514A" w14:paraId="649B2F65" w14:textId="77777777">
        <w:tc>
          <w:tcPr>
            <w:tcW w:w="2880" w:type="dxa"/>
          </w:tcPr>
          <w:p w14:paraId="457340E3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Conectividad</w:t>
            </w:r>
          </w:p>
        </w:tc>
        <w:tc>
          <w:tcPr>
            <w:tcW w:w="2880" w:type="dxa"/>
          </w:tcPr>
          <w:p w14:paraId="718D287E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Acceso estable a Internet</w:t>
            </w:r>
            <w:r w:rsidRPr="00AE514A">
              <w:rPr>
                <w:rFonts w:ascii="Arial" w:hAnsi="Arial" w:cs="Arial"/>
              </w:rPr>
              <w:br/>
              <w:t>(3 Mbps o superior)</w:t>
            </w:r>
          </w:p>
        </w:tc>
        <w:tc>
          <w:tcPr>
            <w:tcW w:w="2880" w:type="dxa"/>
          </w:tcPr>
          <w:p w14:paraId="4F57566B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Acceso estable a Internet</w:t>
            </w:r>
            <w:r w:rsidRPr="00AE514A">
              <w:rPr>
                <w:rFonts w:ascii="Arial" w:hAnsi="Arial" w:cs="Arial"/>
              </w:rPr>
              <w:br/>
              <w:t>(3 Mbps o superior)</w:t>
            </w:r>
          </w:p>
        </w:tc>
      </w:tr>
    </w:tbl>
    <w:p w14:paraId="30761E71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67CF" w:rsidRPr="00AE514A" w14:paraId="4208219B" w14:textId="77777777">
        <w:tc>
          <w:tcPr>
            <w:tcW w:w="4320" w:type="dxa"/>
          </w:tcPr>
          <w:p w14:paraId="3E7AAC58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SO</w:t>
            </w:r>
          </w:p>
        </w:tc>
        <w:tc>
          <w:tcPr>
            <w:tcW w:w="4320" w:type="dxa"/>
          </w:tcPr>
          <w:p w14:paraId="033276E7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Windows 10/11 (64bits), macOS o Ubuntu 22.04 LTS</w:t>
            </w:r>
          </w:p>
        </w:tc>
      </w:tr>
      <w:tr w:rsidR="006067CF" w:rsidRPr="00AE514A" w14:paraId="7634E38F" w14:textId="77777777">
        <w:tc>
          <w:tcPr>
            <w:tcW w:w="4320" w:type="dxa"/>
          </w:tcPr>
          <w:p w14:paraId="4CFE1F29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Flutter SDK</w:t>
            </w:r>
          </w:p>
        </w:tc>
        <w:tc>
          <w:tcPr>
            <w:tcW w:w="4320" w:type="dxa"/>
          </w:tcPr>
          <w:p w14:paraId="4BFE4F4C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v3.41.9</w:t>
            </w:r>
          </w:p>
        </w:tc>
      </w:tr>
      <w:tr w:rsidR="006067CF" w:rsidRPr="00AE514A" w14:paraId="5C98A2B6" w14:textId="77777777">
        <w:tc>
          <w:tcPr>
            <w:tcW w:w="4320" w:type="dxa"/>
          </w:tcPr>
          <w:p w14:paraId="660AD3B1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Dart SDK</w:t>
            </w:r>
          </w:p>
        </w:tc>
        <w:tc>
          <w:tcPr>
            <w:tcW w:w="4320" w:type="dxa"/>
          </w:tcPr>
          <w:p w14:paraId="4868191F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v3.11.5</w:t>
            </w:r>
          </w:p>
        </w:tc>
      </w:tr>
      <w:tr w:rsidR="006067CF" w:rsidRPr="00AE514A" w14:paraId="256B87A6" w14:textId="77777777">
        <w:tc>
          <w:tcPr>
            <w:tcW w:w="4320" w:type="dxa"/>
          </w:tcPr>
          <w:p w14:paraId="66A701E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Firebase CLI</w:t>
            </w:r>
          </w:p>
        </w:tc>
        <w:tc>
          <w:tcPr>
            <w:tcW w:w="4320" w:type="dxa"/>
          </w:tcPr>
          <w:p w14:paraId="3000AFF8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Instalado y configurado</w:t>
            </w:r>
          </w:p>
        </w:tc>
      </w:tr>
      <w:tr w:rsidR="006067CF" w:rsidRPr="00AE514A" w14:paraId="195EFCE8" w14:textId="77777777">
        <w:tc>
          <w:tcPr>
            <w:tcW w:w="4320" w:type="dxa"/>
          </w:tcPr>
          <w:p w14:paraId="293FBAE1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IDE</w:t>
            </w:r>
          </w:p>
        </w:tc>
        <w:tc>
          <w:tcPr>
            <w:tcW w:w="4320" w:type="dxa"/>
          </w:tcPr>
          <w:p w14:paraId="0CF11FD6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Android Studio, VS Code o Xcode</w:t>
            </w:r>
          </w:p>
        </w:tc>
      </w:tr>
      <w:tr w:rsidR="006067CF" w:rsidRPr="00AE514A" w14:paraId="0798D63B" w14:textId="77777777">
        <w:tc>
          <w:tcPr>
            <w:tcW w:w="4320" w:type="dxa"/>
          </w:tcPr>
          <w:p w14:paraId="6C19118B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Emulador o Móvil</w:t>
            </w:r>
          </w:p>
        </w:tc>
        <w:tc>
          <w:tcPr>
            <w:tcW w:w="4320" w:type="dxa"/>
          </w:tcPr>
          <w:p w14:paraId="18C2E35B" w14:textId="77777777" w:rsidR="006067CF" w:rsidRPr="00AE514A" w:rsidRDefault="00000000">
            <w:pPr>
              <w:rPr>
                <w:rFonts w:ascii="Arial" w:hAnsi="Arial" w:cs="Arial"/>
              </w:rPr>
            </w:pPr>
            <w:r w:rsidRPr="00AE514A">
              <w:rPr>
                <w:rFonts w:ascii="Arial" w:hAnsi="Arial" w:cs="Arial"/>
              </w:rPr>
              <w:t>Android API 30 o superior</w:t>
            </w:r>
          </w:p>
        </w:tc>
      </w:tr>
    </w:tbl>
    <w:p w14:paraId="0D5F4371" w14:textId="035A8A12" w:rsidR="006067CF" w:rsidRPr="00AE514A" w:rsidRDefault="006067CF">
      <w:pPr>
        <w:pBdr>
          <w:bottom w:val="single" w:sz="6" w:space="1" w:color="auto"/>
        </w:pBdr>
        <w:rPr>
          <w:rFonts w:ascii="Arial" w:hAnsi="Arial" w:cs="Arial"/>
        </w:rPr>
      </w:pPr>
    </w:p>
    <w:p w14:paraId="5EABE419" w14:textId="77777777" w:rsidR="00100996" w:rsidRPr="00AE514A" w:rsidRDefault="00100996">
      <w:pPr>
        <w:rPr>
          <w:rFonts w:ascii="Arial" w:hAnsi="Arial" w:cs="Arial"/>
        </w:rPr>
      </w:pPr>
    </w:p>
    <w:p w14:paraId="2B5135A4" w14:textId="77777777" w:rsidR="00100996" w:rsidRPr="00AE514A" w:rsidRDefault="00100996">
      <w:pPr>
        <w:rPr>
          <w:rFonts w:ascii="Arial" w:hAnsi="Arial" w:cs="Arial"/>
        </w:rPr>
      </w:pPr>
    </w:p>
    <w:p w14:paraId="04E171EA" w14:textId="77777777" w:rsidR="00100996" w:rsidRPr="00AE514A" w:rsidRDefault="00100996">
      <w:pPr>
        <w:rPr>
          <w:rFonts w:ascii="Arial" w:hAnsi="Arial" w:cs="Arial"/>
        </w:rPr>
      </w:pPr>
    </w:p>
    <w:p w14:paraId="254B6761" w14:textId="77777777" w:rsidR="00100996" w:rsidRPr="00AE514A" w:rsidRDefault="00100996">
      <w:pPr>
        <w:rPr>
          <w:rFonts w:ascii="Arial" w:hAnsi="Arial" w:cs="Arial"/>
        </w:rPr>
      </w:pPr>
    </w:p>
    <w:p w14:paraId="4D059433" w14:textId="77777777" w:rsidR="00100996" w:rsidRPr="00AE514A" w:rsidRDefault="00100996">
      <w:pPr>
        <w:rPr>
          <w:rFonts w:ascii="Arial" w:hAnsi="Arial" w:cs="Arial"/>
        </w:rPr>
      </w:pPr>
    </w:p>
    <w:p w14:paraId="03443B07" w14:textId="77777777" w:rsidR="00100996" w:rsidRPr="00AE514A" w:rsidRDefault="00100996">
      <w:pPr>
        <w:rPr>
          <w:rFonts w:ascii="Arial" w:hAnsi="Arial" w:cs="Arial"/>
        </w:rPr>
      </w:pPr>
    </w:p>
    <w:p w14:paraId="6D4EF444" w14:textId="77777777" w:rsidR="00100996" w:rsidRPr="00AE514A" w:rsidRDefault="00100996">
      <w:pPr>
        <w:rPr>
          <w:rFonts w:ascii="Arial" w:hAnsi="Arial" w:cs="Arial"/>
        </w:rPr>
      </w:pPr>
    </w:p>
    <w:p w14:paraId="1AAB0DC2" w14:textId="086547FD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Herramientas</w:t>
      </w:r>
    </w:p>
    <w:p w14:paraId="2F3B9ECC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Paso a paso, por secciones:</w:t>
      </w:r>
    </w:p>
    <w:p w14:paraId="1D47D15A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Instalación de Flutter y Dart</w:t>
      </w:r>
    </w:p>
    <w:p w14:paraId="673729FB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la instalación del SDK de Flutter se debe dirigir a la página oficial de Flutter. Luego de la instalación, verificar la correcta configuración ejecutando en consola:</w:t>
      </w:r>
    </w:p>
    <w:p w14:paraId="4A527C8B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  <w:color w:val="333333"/>
        </w:rPr>
        <w:t>bash</w:t>
      </w:r>
      <w:r w:rsidRPr="00AE514A">
        <w:rPr>
          <w:rFonts w:ascii="Arial" w:hAnsi="Arial" w:cs="Arial"/>
          <w:color w:val="333333"/>
        </w:rPr>
        <w:br/>
        <w:t>flutter doctor</w:t>
      </w:r>
      <w:r w:rsidRPr="00AE514A">
        <w:rPr>
          <w:rFonts w:ascii="Arial" w:hAnsi="Arial" w:cs="Arial"/>
          <w:color w:val="333333"/>
        </w:rPr>
        <w:br/>
        <w:t>flutter --version</w:t>
      </w:r>
      <w:r w:rsidRPr="00AE514A">
        <w:rPr>
          <w:rFonts w:ascii="Arial" w:hAnsi="Arial" w:cs="Arial"/>
          <w:color w:val="333333"/>
        </w:rPr>
        <w:br/>
        <w:t>dart --version</w:t>
      </w:r>
    </w:p>
    <w:p w14:paraId="5980ABB9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Configuración de Firebase</w:t>
      </w:r>
    </w:p>
    <w:p w14:paraId="3848C022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Instalar Firebase CLI (npm install -g firebase-tools).</w:t>
      </w:r>
    </w:p>
    <w:p w14:paraId="59FFAFB7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Iniciar sesión: firebase login.</w:t>
      </w:r>
    </w:p>
    <w:p w14:paraId="4104F7B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Configurar el proyecto ejecutando:</w:t>
      </w:r>
      <w:r w:rsidRPr="00AE514A">
        <w:rPr>
          <w:rFonts w:ascii="Arial" w:hAnsi="Arial" w:cs="Arial"/>
        </w:rPr>
        <w:br/>
        <w:t xml:space="preserve">   bash</w:t>
      </w:r>
      <w:r w:rsidRPr="00AE514A">
        <w:rPr>
          <w:rFonts w:ascii="Arial" w:hAnsi="Arial" w:cs="Arial"/>
        </w:rPr>
        <w:br/>
        <w:t xml:space="preserve">   flutterfire configure</w:t>
      </w:r>
    </w:p>
    <w:p w14:paraId="76A0FBF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Asegurarse de tener habilitado Google Auth y Firestore en la consola nativa de Firebase.</w:t>
      </w:r>
    </w:p>
    <w:p w14:paraId="18EEA7DE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Instalación de Dependencias</w:t>
      </w:r>
    </w:p>
    <w:p w14:paraId="16AABC9A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instalar automáticamente todas las librerías necesarias tanto para la app principal (</w:t>
      </w:r>
      <w:r w:rsidRPr="00AE514A">
        <w:rPr>
          <w:rFonts w:ascii="Arial" w:hAnsi="Arial" w:cs="Arial"/>
          <w:color w:val="333333"/>
        </w:rPr>
        <w:t>tag_ok</w:t>
      </w:r>
      <w:r w:rsidRPr="00AE514A">
        <w:rPr>
          <w:rFonts w:ascii="Arial" w:hAnsi="Arial" w:cs="Arial"/>
        </w:rPr>
        <w:t>) como para el panel de administración (</w:t>
      </w:r>
      <w:r w:rsidRPr="00AE514A">
        <w:rPr>
          <w:rFonts w:ascii="Arial" w:hAnsi="Arial" w:cs="Arial"/>
          <w:color w:val="333333"/>
        </w:rPr>
        <w:t>admin</w:t>
      </w:r>
      <w:r w:rsidRPr="00AE514A">
        <w:rPr>
          <w:rFonts w:ascii="Arial" w:hAnsi="Arial" w:cs="Arial"/>
        </w:rPr>
        <w:t>), ejecuta el script incluido en la raíz del proyecto:</w:t>
      </w:r>
    </w:p>
    <w:p w14:paraId="2F12285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Dirígete a la carpeta raíz del repositorio TAG-OK/Producto.</w:t>
      </w:r>
    </w:p>
    <w:p w14:paraId="66A1E3D2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</w:rPr>
        <w:t>Ejecuta el archivo setup.bat (doble clic en Windows o mediante consola).</w:t>
      </w:r>
    </w:p>
    <w:p w14:paraId="6BADF02A" w14:textId="77777777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</w:rPr>
        <w:t>Este script automatiza la instalación de paquetes y configura todo lo necesario para ejecutar ambas aplicaciones de forma rápida.</w:t>
      </w:r>
    </w:p>
    <w:p w14:paraId="1EB761A0" w14:textId="77777777" w:rsidR="00100996" w:rsidRPr="00AE514A" w:rsidRDefault="00100996">
      <w:pPr>
        <w:rPr>
          <w:rFonts w:ascii="Arial" w:hAnsi="Arial" w:cs="Arial"/>
        </w:rPr>
      </w:pPr>
    </w:p>
    <w:p w14:paraId="50B155E5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Clonación del Repositorio</w:t>
      </w:r>
    </w:p>
    <w:p w14:paraId="3E390AC2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poder trabajar con el repositorio desde su estación de trabajo deberá clonar el proyecto con el siguiente comando:</w:t>
      </w:r>
    </w:p>
    <w:p w14:paraId="2D5E82C7" w14:textId="77777777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  <w:color w:val="333333"/>
        </w:rPr>
        <w:t>bash</w:t>
      </w:r>
      <w:r w:rsidRPr="00AE514A">
        <w:rPr>
          <w:rFonts w:ascii="Arial" w:hAnsi="Arial" w:cs="Arial"/>
          <w:color w:val="333333"/>
        </w:rPr>
        <w:br/>
        <w:t>git clone https://github.com/tu-usuario/TAG-OK.git</w:t>
      </w:r>
      <w:r w:rsidRPr="00AE514A">
        <w:rPr>
          <w:rFonts w:ascii="Arial" w:hAnsi="Arial" w:cs="Arial"/>
          <w:color w:val="333333"/>
        </w:rPr>
        <w:br/>
        <w:t>cd TAG-OK/Producto/tag_ok</w:t>
      </w:r>
      <w:r w:rsidRPr="00AE514A">
        <w:rPr>
          <w:rFonts w:ascii="Arial" w:hAnsi="Arial" w:cs="Arial"/>
          <w:color w:val="333333"/>
        </w:rPr>
        <w:br/>
        <w:t>flutter pub get</w:t>
      </w:r>
    </w:p>
    <w:p w14:paraId="0B1D2E35" w14:textId="77777777" w:rsidR="00100996" w:rsidRPr="00AE514A" w:rsidRDefault="00100996">
      <w:pPr>
        <w:rPr>
          <w:rFonts w:ascii="Arial" w:hAnsi="Arial" w:cs="Arial"/>
        </w:rPr>
      </w:pPr>
    </w:p>
    <w:p w14:paraId="18752E65" w14:textId="77777777" w:rsidR="00100996" w:rsidRPr="00AE514A" w:rsidRDefault="00100996">
      <w:pPr>
        <w:rPr>
          <w:rFonts w:ascii="Arial" w:hAnsi="Arial" w:cs="Arial"/>
        </w:rPr>
      </w:pPr>
    </w:p>
    <w:p w14:paraId="31376450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Estructura del Proyecto</w:t>
      </w:r>
    </w:p>
    <w:p w14:paraId="35100BF5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La estructura base del proyecto Flutter incluye las siguientes carpetas principales:</w:t>
      </w:r>
    </w:p>
    <w:p w14:paraId="43A78700" w14:textId="77777777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  <w:color w:val="333333"/>
        </w:rPr>
        <w:lastRenderedPageBreak/>
        <w:t>text</w:t>
      </w:r>
      <w:r w:rsidRPr="00AE514A">
        <w:rPr>
          <w:rFonts w:ascii="Arial" w:hAnsi="Arial" w:cs="Arial"/>
          <w:color w:val="333333"/>
        </w:rPr>
        <w:br/>
        <w:t>lib/</w:t>
      </w:r>
      <w:r w:rsidRPr="00AE514A">
        <w:rPr>
          <w:rFonts w:ascii="Arial" w:hAnsi="Arial" w:cs="Arial"/>
          <w:color w:val="333333"/>
        </w:rPr>
        <w:br/>
        <w:t>├── data/</w:t>
      </w:r>
      <w:r w:rsidRPr="00AE514A">
        <w:rPr>
          <w:rFonts w:ascii="Arial" w:hAnsi="Arial" w:cs="Arial"/>
          <w:color w:val="333333"/>
        </w:rPr>
        <w:br/>
        <w:t>│   ├── models/       # Modelos de datos (Trip, Vehicle, Route)</w:t>
      </w:r>
      <w:r w:rsidRPr="00AE514A">
        <w:rPr>
          <w:rFonts w:ascii="Arial" w:hAnsi="Arial" w:cs="Arial"/>
          <w:color w:val="333333"/>
        </w:rPr>
        <w:br/>
        <w:t>│   ├── mock/         # Base de datos de pórticos 2026</w:t>
      </w:r>
      <w:r w:rsidRPr="00AE514A">
        <w:rPr>
          <w:rFonts w:ascii="Arial" w:hAnsi="Arial" w:cs="Arial"/>
          <w:color w:val="333333"/>
        </w:rPr>
        <w:br/>
        <w:t>│   └── services/     # Lógica de Firebase, Mapas y Cálculo</w:t>
      </w:r>
      <w:r w:rsidRPr="00AE514A">
        <w:rPr>
          <w:rFonts w:ascii="Arial" w:hAnsi="Arial" w:cs="Arial"/>
          <w:color w:val="333333"/>
        </w:rPr>
        <w:br/>
        <w:t>├── screens/          # Vistas (Home, Audit, Profile, Vehicles)</w:t>
      </w:r>
      <w:r w:rsidRPr="00AE514A">
        <w:rPr>
          <w:rFonts w:ascii="Arial" w:hAnsi="Arial" w:cs="Arial"/>
          <w:color w:val="333333"/>
        </w:rPr>
        <w:br/>
        <w:t>├── widgets/          # Componentes reutilizables</w:t>
      </w:r>
      <w:r w:rsidRPr="00AE514A">
        <w:rPr>
          <w:rFonts w:ascii="Arial" w:hAnsi="Arial" w:cs="Arial"/>
          <w:color w:val="333333"/>
        </w:rPr>
        <w:br/>
        <w:t>└── main.dart         # Punto de entrada y configuración de Firebase</w:t>
      </w:r>
    </w:p>
    <w:p w14:paraId="4849ECCA" w14:textId="77777777" w:rsidR="00100996" w:rsidRPr="00AE514A" w:rsidRDefault="00100996">
      <w:pPr>
        <w:rPr>
          <w:rFonts w:ascii="Arial" w:hAnsi="Arial" w:cs="Arial"/>
        </w:rPr>
      </w:pPr>
    </w:p>
    <w:p w14:paraId="5F4A265E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Configuración del Entorno</w:t>
      </w:r>
    </w:p>
    <w:p w14:paraId="3AAED2E5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Variables de entorno (.env)</w:t>
      </w:r>
    </w:p>
    <w:p w14:paraId="5FDD6080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Se debe crear un archivo en la raíz del proyecto (</w:t>
      </w:r>
      <w:r w:rsidRPr="00AE514A">
        <w:rPr>
          <w:rFonts w:ascii="Arial" w:hAnsi="Arial" w:cs="Arial"/>
          <w:color w:val="333333"/>
        </w:rPr>
        <w:t>Producto/tag_ok/.env</w:t>
      </w:r>
      <w:r w:rsidRPr="00AE514A">
        <w:rPr>
          <w:rFonts w:ascii="Arial" w:hAnsi="Arial" w:cs="Arial"/>
        </w:rPr>
        <w:t>) para definir las credenciales y tokens de servicios externos (como Mapbox):</w:t>
      </w:r>
    </w:p>
    <w:p w14:paraId="4ACBE903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  <w:color w:val="333333"/>
        </w:rPr>
        <w:t>env</w:t>
      </w:r>
      <w:r w:rsidRPr="00AE514A">
        <w:rPr>
          <w:rFonts w:ascii="Arial" w:hAnsi="Arial" w:cs="Arial"/>
          <w:color w:val="333333"/>
        </w:rPr>
        <w:br/>
        <w:t>MAPBOX_ACCESS_TOKEN=tu_token_de_mapbox_aqui</w:t>
      </w:r>
    </w:p>
    <w:p w14:paraId="0BB7021E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Permisos requeridos (Android)</w:t>
      </w:r>
    </w:p>
    <w:p w14:paraId="06D8ED34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Para el correcto funcionamiento de las funcionalidades críticas de geolocalización y mapas se requieren:</w:t>
      </w:r>
    </w:p>
    <w:p w14:paraId="4B108F20" w14:textId="77777777" w:rsidR="006067CF" w:rsidRPr="00AE514A" w:rsidRDefault="00000000">
      <w:pPr>
        <w:pStyle w:val="Listaconvietas"/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Android:</w:t>
      </w:r>
      <w:r w:rsidRPr="00AE514A">
        <w:rPr>
          <w:rFonts w:ascii="Arial" w:hAnsi="Arial" w:cs="Arial"/>
        </w:rPr>
        <w:t xml:space="preserve"> ACCESS_FINE_LOCATION, ACCESS_COARSE_LOCATION, INTERNET</w:t>
      </w:r>
    </w:p>
    <w:p w14:paraId="4B49583D" w14:textId="77777777" w:rsidR="00100996" w:rsidRPr="00AE514A" w:rsidRDefault="00100996">
      <w:pPr>
        <w:rPr>
          <w:rFonts w:ascii="Arial" w:hAnsi="Arial" w:cs="Arial"/>
        </w:rPr>
      </w:pPr>
    </w:p>
    <w:p w14:paraId="687C4BB4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Ejecución y Desarrollo</w:t>
      </w:r>
    </w:p>
    <w:p w14:paraId="03712A23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Levantar el entorno de desarrollo</w:t>
      </w:r>
    </w:p>
    <w:p w14:paraId="276A29DA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Este comando compila el código e inicia la aplicación en el dispositivo o emulador conectado, permitiendo Hot Reload:</w:t>
      </w:r>
    </w:p>
    <w:p w14:paraId="2ED45F52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  <w:color w:val="333333"/>
        </w:rPr>
        <w:t>bash</w:t>
      </w:r>
      <w:r w:rsidRPr="00AE514A">
        <w:rPr>
          <w:rFonts w:ascii="Arial" w:hAnsi="Arial" w:cs="Arial"/>
          <w:color w:val="333333"/>
        </w:rPr>
        <w:br/>
        <w:t>flutter run</w:t>
      </w:r>
    </w:p>
    <w:p w14:paraId="24599F70" w14:textId="77777777" w:rsidR="006067CF" w:rsidRPr="00AE514A" w:rsidRDefault="00000000">
      <w:pPr>
        <w:pStyle w:val="Ttulo3"/>
        <w:rPr>
          <w:rFonts w:ascii="Arial" w:hAnsi="Arial" w:cs="Arial"/>
        </w:rPr>
      </w:pPr>
      <w:r w:rsidRPr="00AE514A">
        <w:rPr>
          <w:rFonts w:ascii="Arial" w:hAnsi="Arial" w:cs="Arial"/>
        </w:rPr>
        <w:t>Compilación para Android</w:t>
      </w:r>
    </w:p>
    <w:p w14:paraId="1D464C94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Pasos para compilar la app y generar un instalador (APK) para producción:</w:t>
      </w:r>
    </w:p>
    <w:p w14:paraId="2CF488C8" w14:textId="6750621E" w:rsidR="006067CF" w:rsidRPr="00AE514A" w:rsidRDefault="00000000">
      <w:pPr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  <w:color w:val="333333"/>
        </w:rPr>
        <w:t>bash</w:t>
      </w:r>
      <w:r w:rsidRPr="00AE514A">
        <w:rPr>
          <w:rFonts w:ascii="Arial" w:hAnsi="Arial" w:cs="Arial"/>
          <w:color w:val="333333"/>
        </w:rPr>
        <w:br/>
        <w:t>flutter build apk</w:t>
      </w:r>
    </w:p>
    <w:p w14:paraId="20D069BA" w14:textId="77777777" w:rsidR="00100996" w:rsidRPr="00AE514A" w:rsidRDefault="00100996">
      <w:pPr>
        <w:rPr>
          <w:rFonts w:ascii="Arial" w:hAnsi="Arial" w:cs="Arial"/>
        </w:rPr>
      </w:pPr>
    </w:p>
    <w:p w14:paraId="1FDF5BB8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lastRenderedPageBreak/>
        <w:t>Consideraciones Técnicas</w:t>
      </w:r>
    </w:p>
    <w:p w14:paraId="56CE5D09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Framework Principal:</w:t>
      </w:r>
      <w:r w:rsidRPr="00AE514A">
        <w:rPr>
          <w:rFonts w:ascii="Arial" w:hAnsi="Arial" w:cs="Arial"/>
        </w:rPr>
        <w:t xml:space="preserve"> Flutter 3.41.9</w:t>
      </w:r>
    </w:p>
    <w:p w14:paraId="45D40F24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Gestión de Estado:</w:t>
      </w:r>
      <w:r w:rsidRPr="00AE514A">
        <w:rPr>
          <w:rFonts w:ascii="Arial" w:hAnsi="Arial" w:cs="Arial"/>
        </w:rPr>
        <w:t xml:space="preserve"> Riverpod (flutter_riverpod: ^2.5.1)</w:t>
      </w:r>
    </w:p>
    <w:p w14:paraId="7355AEFE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Mapas y Geolocalización:</w:t>
      </w:r>
      <w:r w:rsidRPr="00AE514A">
        <w:rPr>
          <w:rFonts w:ascii="Arial" w:hAnsi="Arial" w:cs="Arial"/>
        </w:rPr>
        <w:t xml:space="preserve"> flutter_map: ^7.0.0 y API de Mapbox.</w:t>
      </w:r>
    </w:p>
    <w:p w14:paraId="39273B16" w14:textId="77777777" w:rsidR="006067CF" w:rsidRPr="00AE514A" w:rsidRDefault="00000000">
      <w:pPr>
        <w:pStyle w:val="Listaconvietas"/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Base de datos:</w:t>
      </w:r>
      <w:r w:rsidRPr="00AE514A">
        <w:rPr>
          <w:rFonts w:ascii="Arial" w:hAnsi="Arial" w:cs="Arial"/>
        </w:rPr>
        <w:t xml:space="preserve"> Cloud Firestore (cloud_firestore: ^6.3.0)</w:t>
      </w:r>
    </w:p>
    <w:p w14:paraId="4C854438" w14:textId="36DDACBE" w:rsidR="00F87E65" w:rsidRPr="00AE514A" w:rsidRDefault="00000000" w:rsidP="00F87E65">
      <w:pPr>
        <w:pStyle w:val="Listaconvietas"/>
        <w:pBdr>
          <w:bottom w:val="single" w:sz="6" w:space="1" w:color="auto"/>
        </w:pBdr>
        <w:rPr>
          <w:rFonts w:ascii="Arial" w:hAnsi="Arial" w:cs="Arial"/>
        </w:rPr>
      </w:pPr>
      <w:r w:rsidRPr="00AE514A">
        <w:rPr>
          <w:rFonts w:ascii="Arial" w:hAnsi="Arial" w:cs="Arial"/>
          <w:b/>
        </w:rPr>
        <w:t>Autenticación:</w:t>
      </w:r>
      <w:r w:rsidRPr="00AE514A">
        <w:rPr>
          <w:rFonts w:ascii="Arial" w:hAnsi="Arial" w:cs="Arial"/>
        </w:rPr>
        <w:t xml:space="preserve"> Firebase Auth (firebase_auth: ^6.4.0)</w:t>
      </w:r>
    </w:p>
    <w:p w14:paraId="26CC5E6B" w14:textId="527CE103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Vistas de la interfaz</w:t>
      </w:r>
    </w:p>
    <w:p w14:paraId="14F1E63B" w14:textId="77777777" w:rsidR="00100996" w:rsidRPr="00AE514A" w:rsidRDefault="00100996" w:rsidP="00100996">
      <w:pPr>
        <w:rPr>
          <w:rFonts w:ascii="Arial" w:hAnsi="Arial" w:cs="Arial"/>
        </w:rPr>
      </w:pPr>
    </w:p>
    <w:p w14:paraId="19774B28" w14:textId="23A9BD93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drawing>
          <wp:inline distT="0" distB="0" distL="0" distR="0" wp14:anchorId="1957E937" wp14:editId="03D47420">
            <wp:extent cx="1752600" cy="3514334"/>
            <wp:effectExtent l="0" t="0" r="0" b="0"/>
            <wp:docPr id="14218485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144" cy="353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CA73" w14:textId="6E41DED7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lastRenderedPageBreak/>
        <w:drawing>
          <wp:inline distT="0" distB="0" distL="0" distR="0" wp14:anchorId="1E648656" wp14:editId="0BCD3168">
            <wp:extent cx="1798320" cy="3781449"/>
            <wp:effectExtent l="0" t="0" r="0" b="9525"/>
            <wp:docPr id="14229030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942" cy="382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BB3D" w14:textId="78A18D9F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drawing>
          <wp:inline distT="0" distB="0" distL="0" distR="0" wp14:anchorId="705AFF12" wp14:editId="06C88653">
            <wp:extent cx="1882140" cy="3992082"/>
            <wp:effectExtent l="0" t="0" r="3810" b="8890"/>
            <wp:docPr id="4011144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140" cy="40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F3EA" w14:textId="1732B402" w:rsidR="00F87E65" w:rsidRPr="00AE514A" w:rsidRDefault="00F87E65" w:rsidP="00100996">
      <w:pPr>
        <w:rPr>
          <w:rFonts w:ascii="Arial" w:hAnsi="Arial" w:cs="Arial"/>
        </w:rPr>
      </w:pPr>
      <w:r w:rsidRPr="00AE514A">
        <w:rPr>
          <w:rFonts w:ascii="Arial" w:hAnsi="Arial" w:cs="Arial"/>
          <w:noProof/>
        </w:rPr>
        <w:lastRenderedPageBreak/>
        <w:drawing>
          <wp:inline distT="0" distB="0" distL="0" distR="0" wp14:anchorId="20FE0B65" wp14:editId="618FD69F">
            <wp:extent cx="1913935" cy="4061460"/>
            <wp:effectExtent l="0" t="0" r="0" b="0"/>
            <wp:docPr id="18636810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333" cy="40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E98B" w14:textId="13D92E20" w:rsidR="006067CF" w:rsidRPr="00AE514A" w:rsidRDefault="006067CF">
      <w:pPr>
        <w:pBdr>
          <w:bottom w:val="single" w:sz="6" w:space="1" w:color="auto"/>
        </w:pBdr>
        <w:rPr>
          <w:rFonts w:ascii="Arial" w:hAnsi="Arial" w:cs="Arial"/>
          <w:iCs/>
        </w:rPr>
      </w:pPr>
    </w:p>
    <w:p w14:paraId="770A72ED" w14:textId="77777777" w:rsidR="00100996" w:rsidRPr="00AE514A" w:rsidRDefault="00100996">
      <w:pPr>
        <w:rPr>
          <w:rFonts w:ascii="Arial" w:hAnsi="Arial" w:cs="Arial"/>
        </w:rPr>
      </w:pPr>
    </w:p>
    <w:p w14:paraId="59AEAF41" w14:textId="77777777" w:rsidR="006067CF" w:rsidRPr="00AE514A" w:rsidRDefault="00000000">
      <w:pPr>
        <w:pStyle w:val="Ttulo2"/>
        <w:rPr>
          <w:rFonts w:ascii="Arial" w:hAnsi="Arial" w:cs="Arial"/>
        </w:rPr>
      </w:pPr>
      <w:r w:rsidRPr="00AE514A">
        <w:rPr>
          <w:rFonts w:ascii="Arial" w:hAnsi="Arial" w:cs="Arial"/>
        </w:rPr>
        <w:t>Conclusión</w:t>
      </w:r>
    </w:p>
    <w:p w14:paraId="1D8642CE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>Una instalación limpia y bien documentada permite evitar errores comunes, facilita la colaboración en el desarrollo y acelera el despliegue en nuevos entornos.</w:t>
      </w:r>
    </w:p>
    <w:p w14:paraId="42BDABC8" w14:textId="77777777" w:rsidR="006067CF" w:rsidRPr="00AE514A" w:rsidRDefault="00000000">
      <w:pPr>
        <w:rPr>
          <w:rFonts w:ascii="Arial" w:hAnsi="Arial" w:cs="Arial"/>
        </w:rPr>
      </w:pPr>
      <w:r w:rsidRPr="00AE514A">
        <w:rPr>
          <w:rFonts w:ascii="Arial" w:hAnsi="Arial" w:cs="Arial"/>
        </w:rPr>
        <w:t xml:space="preserve">El uso del stack de </w:t>
      </w:r>
      <w:r w:rsidRPr="00AE514A">
        <w:rPr>
          <w:rFonts w:ascii="Arial" w:hAnsi="Arial" w:cs="Arial"/>
          <w:b/>
        </w:rPr>
        <w:t>Flutter + Firebase</w:t>
      </w:r>
      <w:r w:rsidRPr="00AE514A">
        <w:rPr>
          <w:rFonts w:ascii="Arial" w:hAnsi="Arial" w:cs="Arial"/>
        </w:rPr>
        <w:t xml:space="preserve"> ha permitido una implementación eficiente, moderna y multiplataforma, con beneficios notables en el control del presupuesto de peajes (TAG) en tiempo real, cálculo de rutas, y estabilidad gracias a la gestión de estados con Riverpod. Cualquier dificultad encontrada puede abordarse mediante la documentación oficial de Flutter y el soporte de la comunidad.</w:t>
      </w:r>
    </w:p>
    <w:sectPr w:rsidR="006067CF" w:rsidRPr="00AE51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74829">
    <w:abstractNumId w:val="8"/>
  </w:num>
  <w:num w:numId="2" w16cid:durableId="1316447663">
    <w:abstractNumId w:val="6"/>
  </w:num>
  <w:num w:numId="3" w16cid:durableId="1773089475">
    <w:abstractNumId w:val="5"/>
  </w:num>
  <w:num w:numId="4" w16cid:durableId="1217545368">
    <w:abstractNumId w:val="4"/>
  </w:num>
  <w:num w:numId="5" w16cid:durableId="140393274">
    <w:abstractNumId w:val="7"/>
  </w:num>
  <w:num w:numId="6" w16cid:durableId="1206793773">
    <w:abstractNumId w:val="3"/>
  </w:num>
  <w:num w:numId="7" w16cid:durableId="2134715142">
    <w:abstractNumId w:val="2"/>
  </w:num>
  <w:num w:numId="8" w16cid:durableId="743383352">
    <w:abstractNumId w:val="1"/>
  </w:num>
  <w:num w:numId="9" w16cid:durableId="63171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996"/>
    <w:rsid w:val="0015074B"/>
    <w:rsid w:val="0029639D"/>
    <w:rsid w:val="00326F90"/>
    <w:rsid w:val="006067CF"/>
    <w:rsid w:val="00794B4A"/>
    <w:rsid w:val="00AA1D8D"/>
    <w:rsid w:val="00AE514A"/>
    <w:rsid w:val="00B47730"/>
    <w:rsid w:val="00CB0664"/>
    <w:rsid w:val="00CF1448"/>
    <w:rsid w:val="00F87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96E73"/>
  <w14:defaultImageDpi w14:val="300"/>
  <w15:docId w15:val="{49423805-AE37-49E8-B6C5-E2DBE624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995</Words>
  <Characters>5478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ALBERTO ONATE ALVAREZ</cp:lastModifiedBy>
  <cp:revision>2</cp:revision>
  <dcterms:created xsi:type="dcterms:W3CDTF">2013-12-23T23:15:00Z</dcterms:created>
  <dcterms:modified xsi:type="dcterms:W3CDTF">2026-06-20T01:11:00Z</dcterms:modified>
  <cp:category/>
</cp:coreProperties>
</file>